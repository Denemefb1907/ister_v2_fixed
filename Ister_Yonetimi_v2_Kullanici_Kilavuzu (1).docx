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İster Yönetimi v2 - Kullanıcı Kılavuzu</w:t>
      </w:r>
    </w:p>
    <w:p>
      <w:pPr>
        <w:jc w:val="center"/>
      </w:pPr>
      <w:r>
        <w:t>Versiyon 2.0 • Nisan 2025</w:t>
      </w:r>
    </w:p>
    <w:p>
      <w:r>
        <w:br w:type="page"/>
      </w:r>
    </w:p>
    <w:p>
      <w:pPr>
        <w:pStyle w:val="Heading1"/>
      </w:pPr>
      <w:r>
        <w:t>📘 İster Yönetimi v2 - Kapsamlı Kullanıcı Kılavuzu (Detaylı)</w:t>
      </w:r>
    </w:p>
    <w:p/>
    <w:p>
      <w:r>
        <w:t>**Versiyon:** 2.0 - Profesyonel Sürüm</w:t>
      </w:r>
    </w:p>
    <w:p>
      <w:r>
        <w:t>**Son Güncelleme:** Nisan 2025</w:t>
      </w:r>
    </w:p>
    <w:p>
      <w:r>
        <w:t>**Dil:** Türkçe</w:t>
      </w:r>
    </w:p>
    <w:p>
      <w:r>
        <w:t>**Mimarisi:** MVC + MySQL + Flask</w:t>
      </w:r>
    </w:p>
    <w:p/>
    <w:p>
      <w:r>
        <w:t>---</w:t>
      </w:r>
    </w:p>
    <w:p/>
    <w:p>
      <w:pPr>
        <w:pStyle w:val="Heading2"/>
      </w:pPr>
      <w:r>
        <w:t>📚 Mastered İçindekiler</w:t>
      </w:r>
    </w:p>
    <w:p/>
    <w:p>
      <w:pPr>
        <w:pStyle w:val="ListBullet"/>
      </w:pPr>
      <w:r>
        <w:t>[Başlangıç](#başlangıç)</w:t>
      </w:r>
    </w:p>
    <w:p>
      <w:pPr>
        <w:pStyle w:val="ListBullet"/>
      </w:pPr>
      <w:r>
        <w:t>[Platform Yönetimi](#platform-yönetimi)</w:t>
      </w:r>
    </w:p>
    <w:p>
      <w:pPr>
        <w:pStyle w:val="ListBullet"/>
      </w:pPr>
      <w:r>
        <w:t>[Platform Oluşturma](#yeni-platform-oluşturma)</w:t>
      </w:r>
    </w:p>
    <w:p>
      <w:pPr>
        <w:pStyle w:val="ListBullet"/>
      </w:pPr>
      <w:r>
        <w:t>[Havuz Platform Tanımlama](#havuz-platform-tanımlama)</w:t>
      </w:r>
    </w:p>
    <w:p>
      <w:pPr>
        <w:pStyle w:val="ListBullet"/>
      </w:pPr>
      <w:r>
        <w:t>[Seviyeleri Ayarlama](#seviyeleri-ayarlama)</w:t>
      </w:r>
    </w:p>
    <w:p>
      <w:pPr>
        <w:pStyle w:val="ListBullet"/>
      </w:pPr>
      <w:r>
        <w:t>[Test Aşamaları](#test-aşamalarını-yönetme)</w:t>
      </w:r>
    </w:p>
    <w:p>
      <w:pPr>
        <w:pStyle w:val="ListBullet"/>
      </w:pPr>
      <w:r>
        <w:t>[Konfigürasyon Yönetimi](#konfigürasyon-yönetimi)</w:t>
      </w:r>
    </w:p>
    <w:p>
      <w:pPr>
        <w:pStyle w:val="ListBullet"/>
      </w:pPr>
      <w:r>
        <w:t>[Konfigürasyon Oluşturma](#yeni-konfigürasyon-oluşturma)</w:t>
      </w:r>
    </w:p>
    <w:p>
      <w:pPr>
        <w:pStyle w:val="ListBullet"/>
      </w:pPr>
      <w:r>
        <w:t>[Platformlara Atama](#konfigürasyonları-platformlara-atama)</w:t>
      </w:r>
    </w:p>
    <w:p>
      <w:pPr>
        <w:pStyle w:val="ListBullet"/>
      </w:pPr>
      <w:r>
        <w:t>[İster (Requirement) Yönetimi](#ister-requirement-yönetimi-detaylı)</w:t>
      </w:r>
    </w:p>
    <w:p>
      <w:pPr>
        <w:pStyle w:val="ListBullet"/>
      </w:pPr>
      <w:r>
        <w:t>[İster Ağacı Yapısı](#ister-ağacı-yapısı)</w:t>
      </w:r>
    </w:p>
    <w:p>
      <w:pPr>
        <w:pStyle w:val="ListBullet"/>
      </w:pPr>
      <w:r>
        <w:t>[İster Ekleme](#yeni-ister-ekleme-adım-adım)</w:t>
      </w:r>
    </w:p>
    <w:p>
      <w:pPr>
        <w:pStyle w:val="ListBullet"/>
      </w:pPr>
      <w:r>
        <w:t>[İster Düzenleme](#ister-düzenleme-detaylı)</w:t>
      </w:r>
    </w:p>
    <w:p>
      <w:pPr>
        <w:pStyle w:val="ListBullet"/>
      </w:pPr>
      <w:r>
        <w:t>[İster Silme](#ister-silme-kritik-işlem)</w:t>
      </w:r>
    </w:p>
    <w:p>
      <w:pPr>
        <w:pStyle w:val="ListBullet"/>
      </w:pPr>
      <w:r>
        <w:t>[İster Sıralama](#ister-sıralama)</w:t>
      </w:r>
    </w:p>
    <w:p>
      <w:pPr>
        <w:pStyle w:val="ListBullet"/>
      </w:pPr>
      <w:r>
        <w:t>[İster İçinde Tablo](#ister-içine-tablo-ekleme-design-element)</w:t>
      </w:r>
    </w:p>
    <w:p>
      <w:pPr>
        <w:pStyle w:val="ListBullet"/>
      </w:pPr>
      <w:r>
        <w:t>[Test Yönetimi](#test-yönetimi-detaylı)</w:t>
      </w:r>
    </w:p>
    <w:p>
      <w:pPr>
        <w:pStyle w:val="ListBullet"/>
      </w:pPr>
      <w:r>
        <w:t>[Test Sonucu Girişi](#test-sonucu-girişi-adım-adım)</w:t>
      </w:r>
    </w:p>
    <w:p>
      <w:pPr>
        <w:pStyle w:val="ListBullet"/>
      </w:pPr>
      <w:r>
        <w:t>[Test Sonuçları Görüntüleme](#test-sonuçları-görüntüleme)</w:t>
      </w:r>
    </w:p>
    <w:p>
      <w:pPr>
        <w:pStyle w:val="ListBullet"/>
      </w:pPr>
      <w:r>
        <w:t>[TA Dokümantasyon](#ta-dokümantasyon-detaylı)</w:t>
      </w:r>
    </w:p>
    <w:p>
      <w:pPr>
        <w:pStyle w:val="ListBullet"/>
      </w:pPr>
      <w:r>
        <w:t>[TA Oluşturma](#yeni-ta-oluşturma)</w:t>
      </w:r>
    </w:p>
    <w:p>
      <w:pPr>
        <w:pStyle w:val="ListBullet"/>
      </w:pPr>
      <w:r>
        <w:t>[TA'ya Veri Ekleme](#taveriş-ekleme)</w:t>
      </w:r>
    </w:p>
    <w:p>
      <w:pPr>
        <w:pStyle w:val="ListBullet"/>
      </w:pPr>
      <w:r>
        <w:t>[İsterlere Bağlama](#taveryı-isterlere-bağlama)</w:t>
      </w:r>
    </w:p>
    <w:p>
      <w:pPr>
        <w:pStyle w:val="ListBullet"/>
      </w:pPr>
      <w:r>
        <w:t>[Karşılaştırma &amp; Traceability](#karşılaştırma-ve-traceability-detaylı)</w:t>
      </w:r>
    </w:p>
    <w:p>
      <w:pPr>
        <w:pStyle w:val="ListBullet"/>
      </w:pPr>
      <w:r>
        <w:t>[Havuz Karşılaştırması](#havuz-ile-karşılaştırma)</w:t>
      </w:r>
    </w:p>
    <w:p>
      <w:pPr>
        <w:pStyle w:val="ListBullet"/>
      </w:pPr>
      <w:r>
        <w:t>[Traceability Matrisi](#traceability-matrisini-görüntüleme)</w:t>
      </w:r>
    </w:p>
    <w:p>
      <w:pPr>
        <w:pStyle w:val="ListBullet"/>
      </w:pPr>
      <w:r>
        <w:t>[Raporlar ve Dashboard](#raporlar-ve-dashboard-detaylı)</w:t>
      </w:r>
    </w:p>
    <w:p>
      <w:pPr>
        <w:pStyle w:val="ListBullet"/>
      </w:pPr>
      <w:r>
        <w:t>[Dashboard Metrikleri](#proje-metrikleri-dashboard)</w:t>
      </w:r>
    </w:p>
    <w:p>
      <w:pPr>
        <w:pStyle w:val="ListBullet"/>
      </w:pPr>
      <w:r>
        <w:t>[Rapor Türleri](#mevcut-raporlar)</w:t>
      </w:r>
    </w:p>
    <w:p>
      <w:pPr>
        <w:pStyle w:val="ListBullet"/>
      </w:pPr>
      <w:r>
        <w:t>[Kullanıcı Yönetimi](#kullanıcı-yönetimi-yönetici)</w:t>
      </w:r>
    </w:p>
    <w:p>
      <w:pPr>
        <w:pStyle w:val="ListBullet"/>
      </w:pPr>
      <w:r>
        <w:t>[İleri Konular](#ileri-konular)</w:t>
      </w:r>
    </w:p>
    <w:p>
      <w:pPr>
        <w:pStyle w:val="ListBullet"/>
      </w:pPr>
      <w:r>
        <w:t>[Sorun Giderme](#sorun-giderme)</w:t>
      </w:r>
    </w:p>
    <w:p>
      <w:pPr>
        <w:pStyle w:val="ListBullet"/>
      </w:pPr>
      <w:r>
        <w:t>[SSS](#sık-sorulan-sorular-sss)</w:t>
      </w:r>
    </w:p>
    <w:p/>
    <w:p>
      <w:r>
        <w:t>---</w:t>
      </w:r>
    </w:p>
    <w:p/>
    <w:p>
      <w:pPr>
        <w:pStyle w:val="Heading2"/>
      </w:pPr>
      <w:r>
        <w:t>Başlangıç</w:t>
      </w:r>
    </w:p>
    <w:p/>
    <w:p>
      <w:pPr>
        <w:pStyle w:val="Heading3"/>
      </w:pPr>
      <w:r>
        <w:t>🎯 Uygulamanın Amacı ve Kapsamı</w:t>
      </w:r>
    </w:p>
    <w:p/>
    <w:p>
      <w:r>
        <w:t>**İster Yönetimi v2**, kritik yazılım sistemleri (otomotiv, endüstriyel kontrol, sağlık, havacılık vb.) için gerçek zamanlı, tam izlenebilir (traceability) bir gereksinim yönetim sistemidir.</w:t>
      </w:r>
    </w:p>
    <w:p/>
    <w:p>
      <w:r>
        <w:t>**İstenlerin merkezi yönetimi** yazılım kalitesini garantilemek için önemlidir:</w:t>
      </w:r>
    </w:p>
    <w:p>
      <w:pPr>
        <w:pStyle w:val="ListBullet"/>
      </w:pPr>
      <w:r>
        <w:t>✅ Hangi gereksinim var?</w:t>
      </w:r>
    </w:p>
    <w:p>
      <w:pPr>
        <w:pStyle w:val="ListBullet"/>
      </w:pPr>
      <w:r>
        <w:t>✅ Kim tarafından test edildi?</w:t>
      </w:r>
    </w:p>
    <w:p>
      <w:pPr>
        <w:pStyle w:val="ListBullet"/>
      </w:pPr>
      <w:r>
        <w:t>✅ Test nasıl yapıldı?</w:t>
      </w:r>
    </w:p>
    <w:p>
      <w:pPr>
        <w:pStyle w:val="ListBullet"/>
      </w:pPr>
      <w:r>
        <w:t>✅ Müşteri tarafından onaylandı mı?</w:t>
      </w:r>
    </w:p>
    <w:p>
      <w:pPr>
        <w:pStyle w:val="ListBullet"/>
      </w:pPr>
      <w:r>
        <w:t>✅ Hangi ürün versiyonlarında mevcut?</w:t>
      </w:r>
    </w:p>
    <w:p/>
    <w:p>
      <w:r>
        <w:t>Bu sorulara anında cevap verebilen sistem olmasa, yazılımda kritik hatalar oluşabilir.</w:t>
      </w:r>
    </w:p>
    <w:p/>
    <w:p>
      <w:pPr>
        <w:pStyle w:val="Heading3"/>
      </w:pPr>
      <w:r>
        <w:t>🏗️ Teknik Mimarisi</w:t>
      </w:r>
    </w:p>
    <w:p/>
    <w:p>
      <w:r>
        <w:t>┌──────────────────────────────────────────┐</w:t>
      </w:r>
    </w:p>
    <w:p>
      <w:r>
        <w:t>│ Frontend (Templates)                     │</w:t>
      </w:r>
    </w:p>
    <w:p>
      <w:r>
        <w:t>│ HTML5 + JavaScript + CSS3                │</w:t>
      </w:r>
    </w:p>
    <w:p>
      <w:r>
        <w:t>│ (ister.html, platform.html, vb.)         │</w:t>
      </w:r>
    </w:p>
    <w:p>
      <w:r>
        <w:t>└─────────────┬──────────────────────────────┘</w:t>
      </w:r>
    </w:p>
    <w:p>
      <w:r>
        <w:t>│ (AJAX/REST API)</w:t>
      </w:r>
    </w:p>
    <w:p>
      <w:r>
        <w:t>┌─────────────▼──────────────────────────────┐</w:t>
      </w:r>
    </w:p>
    <w:p>
      <w:r>
        <w:t>│ Backend (Flask + Blueprints)               │</w:t>
      </w:r>
    </w:p>
    <w:p>
      <w:r>
        <w:t>│ Controllers/API:                           │</w:t>
      </w:r>
    </w:p>
    <w:p>
      <w:r>
        <w:t>│ - requirement_api.py (İster Management)    │</w:t>
      </w:r>
    </w:p>
    <w:p>
      <w:r>
        <w:t>│ - platform_api.py (Platform Management)    │</w:t>
      </w:r>
    </w:p>
    <w:p>
      <w:r>
        <w:t>│ - test_api.py (Test Management)            │</w:t>
      </w:r>
    </w:p>
    <w:p>
      <w:r>
        <w:t>│ - ta_api.py (TA Documentation)             │</w:t>
      </w:r>
    </w:p>
    <w:p>
      <w:r>
        <w:t>│ - comparison_api.py (Karşılaştırma)        │</w:t>
      </w:r>
    </w:p>
    <w:p>
      <w:r>
        <w:t>└─────────────┬──────────────────────────────┘</w:t>
      </w:r>
    </w:p>
    <w:p>
      <w:r>
        <w:t>│ (SQL Queries)</w:t>
      </w:r>
    </w:p>
    <w:p>
      <w:r>
        <w:t>┌─────────────▼──────────────────────────────┐</w:t>
      </w:r>
    </w:p>
    <w:p>
      <w:r>
        <w:t>│ Database (MySQL 8.0)                       │</w:t>
      </w:r>
    </w:p>
    <w:p>
      <w:r>
        <w:t>│ Tables:                                    │</w:t>
      </w:r>
    </w:p>
    <w:p>
      <w:r>
        <w:t>│ - ister_node (İsterler)                    │</w:t>
      </w:r>
    </w:p>
    <w:p>
      <w:r>
        <w:t>│ - platform_list (Platformlar)              │</w:t>
      </w:r>
    </w:p>
    <w:p>
      <w:r>
        <w:t>│ - test_asama (Test Aşamaları)              │</w:t>
      </w:r>
    </w:p>
    <w:p>
      <w:r>
        <w:t>│ - test_sonuc (Test Sonuçları)              │</w:t>
      </w:r>
    </w:p>
    <w:p>
      <w:r>
        <w:t>│ - ta_dokuman (TA Dokümantasyonu)           │</w:t>
      </w:r>
    </w:p>
    <w:p>
      <w:r>
        <w:t>│ - ta_sgo_baglanti (TA-İster Bağlantısı)   │</w:t>
      </w:r>
    </w:p>
    <w:p>
      <w:r>
        <w:t>│ - degisiklik_log (Denetim Günlüğü)        │</w:t>
      </w:r>
    </w:p>
    <w:p>
      <w:r>
        <w:t>└───────────────────────────────────────────┘</w:t>
      </w:r>
    </w:p>
    <w:p/>
    <w:p>
      <w:pPr>
        <w:pStyle w:val="Heading3"/>
      </w:pPr>
      <w:r>
        <w:t>📦 Ana Özellikler Özeti</w:t>
      </w:r>
    </w:p>
    <w:p/>
    <w:p>
      <w:r>
        <w:t>| Özellik | Detay |</w:t>
      </w:r>
    </w:p>
    <w:p>
      <w:r>
        <w:t>| **Platform Yönetimi** | Proje/ürün merkezî tanımlaması |</w:t>
      </w:r>
    </w:p>
    <w:p>
      <w:r>
        <w:t>| **Hiyerarşik İster Ağacı** | Sınırsız derinlikteki ister yapısı |</w:t>
      </w:r>
    </w:p>
    <w:p>
      <w:r>
        <w:t>| **Seviye Tanımlama** | İster seviyelerini kendileme özelleştirme |</w:t>
      </w:r>
    </w:p>
    <w:p>
      <w:r>
        <w:t>| **Konfigürasyon** | Ürün varyantlarına özgü isterleri |</w:t>
      </w:r>
    </w:p>
    <w:p>
      <w:r>
        <w:t>| **Test Yönetimi** | Farklı test aşamalarında sonuçları kayıt |</w:t>
      </w:r>
    </w:p>
    <w:p>
      <w:r>
        <w:t>| **TA Dokümantasyonu** | Traceability matris oluşturma |</w:t>
      </w:r>
    </w:p>
    <w:p>
      <w:r>
        <w:t>| **Karşılaştırma** | Benzerlik analizi (Levenshtein) |</w:t>
      </w:r>
    </w:p>
    <w:p>
      <w:r>
        <w:t>| **Raporlar** | Proje durumu, test kapsama, onay raporları |</w:t>
      </w:r>
    </w:p>
    <w:p>
      <w:r>
        <w:t>| **Denetim Günlüğü** | Tüm işlemlerin tarihçesi |</w:t>
      </w:r>
    </w:p>
    <w:p>
      <w:r>
        <w:t>| **Kullanıcı Yönetimi** | Üyelik ve yetkilendirme |</w:t>
      </w:r>
    </w:p>
    <w:p/>
    <w:p>
      <w:r>
        <w:t>---</w:t>
      </w:r>
    </w:p>
    <w:p/>
    <w:p>
      <w:pPr>
        <w:pStyle w:val="Heading2"/>
      </w:pPr>
      <w:r>
        <w:t>Platform Yönetimi</w:t>
      </w:r>
    </w:p>
    <w:p/>
    <w:p>
      <w:pPr>
        <w:pStyle w:val="Heading3"/>
      </w:pPr>
      <w:r>
        <w:t>📍 Platform Sayfasına Erişim</w:t>
      </w:r>
    </w:p>
    <w:p/>
    <w:p>
      <w:r>
        <w:t>**URL:** `http://localhost:5000/platform`</w:t>
      </w:r>
    </w:p>
    <w:p>
      <w:r>
        <w:t>**Navigasyon:** Ana Menü → Platform (veya Sol Menü)</w:t>
      </w:r>
    </w:p>
    <w:p/>
    <w:p>
      <w:pPr>
        <w:pStyle w:val="Heading3"/>
      </w:pPr>
      <w:r>
        <w:t>🎯 Platform Nedir? (Teknik Açıklama)</w:t>
      </w:r>
    </w:p>
    <w:p/>
    <w:p>
      <w:r>
        <w:t>Veritabanı Yapısı (platform_list Tablosu):</w:t>
      </w:r>
    </w:p>
    <w:p>
      <w:r>
        <w:t>┌────────────────────────────────────────┐</w:t>
      </w:r>
    </w:p>
    <w:p>
      <w:r>
        <w:t>│ PlatformID   │ 1                        │</w:t>
      </w:r>
    </w:p>
    <w:p>
      <w:r>
        <w:t>│ PlatformAdi  │ "GIGN v3.1"              │</w:t>
      </w:r>
    </w:p>
    <w:p>
      <w:r>
        <w:t>│ HavuzMu      │ 0 (Normal platform)      │</w:t>
      </w:r>
    </w:p>
    <w:p>
      <w:r>
        <w:t>│ OlusturmaTarihi │ 2024-04-20 14:30      │</w:t>
      </w:r>
    </w:p>
    <w:p>
      <w:r>
        <w:t>└────────────────────────────────────────┘</w:t>
      </w:r>
    </w:p>
    <w:p/>
    <w:p>
      <w:r>
        <w:t>Platform İlişkiler:</w:t>
      </w:r>
    </w:p>
    <w:p>
      <w:r>
        <w:t>GIGN v3.1 (PlatformID=1)</w:t>
      </w:r>
    </w:p>
    <w:p>
      <w:r>
        <w:t>├─ Seviyeleri (seviye_tanim tablosu)</w:t>
      </w:r>
    </w:p>
    <w:p>
      <w:r>
        <w:t>│  └─ SeviyeNo: 1,2,3,4</w:t>
      </w:r>
    </w:p>
    <w:p>
      <w:r>
        <w:t>├─ Test Aşamaları (test_asama tablosu)</w:t>
      </w:r>
    </w:p>
    <w:p>
      <w:r>
        <w:t>│  └─ Unit, Integration, System, etc.</w:t>
      </w:r>
    </w:p>
    <w:p>
      <w:r>
        <w:t>├─ Konfigürasyonları (platform_konfig tablosu)</w:t>
      </w:r>
    </w:p>
    <w:p>
      <w:r>
        <w:t>│  └─ Hangi konfiglar uygulanır?</w:t>
      </w:r>
    </w:p>
    <w:p>
      <w:r>
        <w:t>└─ İsterleri (ister_node tablosu)</w:t>
      </w:r>
    </w:p>
    <w:p>
      <w:r>
        <w:t>└─ Hiyerarşik ister ağacı</w:t>
      </w:r>
    </w:p>
    <w:p/>
    <w:p>
      <w:pPr>
        <w:pStyle w:val="Heading3"/>
      </w:pPr>
      <w:r>
        <w:t>➕ Yeni Platform Oluşturma - Kapsamlı Adımlar</w:t>
      </w:r>
    </w:p>
    <w:p/>
    <w:p>
      <w:pPr>
        <w:pStyle w:val="Heading4"/>
      </w:pPr>
      <w:r>
        <w:t>1️⃣ Platformlar Sayfasını Aç</w:t>
      </w:r>
    </w:p>
    <w:p>
      <w:r>
        <w:t>URL: http://localhost:5000/platform</w:t>
      </w:r>
    </w:p>
    <w:p>
      <w:r>
        <w:t>Görünüm:</w:t>
      </w:r>
    </w:p>
    <w:p>
      <w:r>
        <w:t>┌─────────────────────────────────────────────────────┐</w:t>
      </w:r>
    </w:p>
    <w:p>
      <w:r>
        <w:t>│ Platform Yönetimi                                   │</w:t>
      </w:r>
    </w:p>
    <w:p>
      <w:r>
        <w:t>├─────────────────────────────────────────────────────┤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│</w:t>
      </w:r>
    </w:p>
    <w:p>
      <w:r>
        <w:t>│ [+ Yeni Platform Ekle]                             │</w:t>
      </w:r>
    </w:p>
    <w:p>
      <w:r>
        <w:t>│                                                     │</w:t>
      </w:r>
    </w:p>
    <w:p>
      <w:r>
        <w:t>│ ┌─────────────────────────────────────────────┐    │</w:t>
      </w:r>
    </w:p>
    <w:p>
      <w:r>
        <w:t>│ │ Platform Adı                  │ İşlemler    │    │</w:t>
      </w:r>
    </w:p>
    <w:p>
      <w:r>
        <w:t>│ ├─────────────────────────────────────────────┤    │</w:t>
      </w:r>
    </w:p>
    <w:p>
      <w:r>
        <w:t>│ │ GIGN v3.1              │ Düzenle | Sil | ⋯ │    │</w:t>
      </w:r>
    </w:p>
    <w:p>
      <w:r>
        <w:t>│ │ Mobil App v1.0        │ Düzenle | Sil | ⋯ │    │</w:t>
      </w:r>
    </w:p>
    <w:p>
      <w:r>
        <w:t>│ └─────────────────────────────────────────────┘    │</w:t>
      </w:r>
    </w:p>
    <w:p>
      <w:r>
        <w:t>└─────────────────────────────────────────────────────┘</w:t>
      </w:r>
    </w:p>
    <w:p/>
    <w:p>
      <w:pPr>
        <w:pStyle w:val="Heading4"/>
      </w:pPr>
      <w:r>
        <w:t>2️⃣ "Yeni Platform Ekle" Tıkla</w:t>
      </w:r>
    </w:p>
    <w:p>
      <w:r>
        <w:t>Form açılır:</w:t>
      </w:r>
    </w:p>
    <w:p/>
    <w:p>
      <w:r>
        <w:t>┌──────────────────────────────────────────┐</w:t>
      </w:r>
    </w:p>
    <w:p>
      <w:r>
        <w:t>│ ✎ Yeni Platform Oluştur                  │</w:t>
      </w:r>
    </w:p>
    <w:p>
      <w:r>
        <w:t>├──────────────────────────────────────────┤</w:t>
      </w:r>
    </w:p>
    <w:p>
      <w:r>
        <w:t>│                                          │</w:t>
      </w:r>
    </w:p>
    <w:p>
      <w:r>
        <w:t>│ Platform Adı: *                          │</w:t>
      </w:r>
    </w:p>
    <w:p>
      <w:r>
        <w:t>│ [GIGN v3.1________________________]      │</w:t>
      </w:r>
    </w:p>
    <w:p>
      <w:r>
        <w:t>│                                          │</w:t>
      </w:r>
    </w:p>
    <w:p>
      <w:r>
        <w:t>│ Açıklama: (İsteğe Bağlı)                │</w:t>
      </w:r>
    </w:p>
    <w:p>
      <w:r>
        <w:t>│ [Otomotiv yazılımı projesi....]        │</w:t>
      </w:r>
    </w:p>
    <w:p>
      <w:r>
        <w:t>│                                          │</w:t>
      </w:r>
    </w:p>
    <w:p>
      <w:r>
        <w:t>│ [   Vazgeç   ]        [   Ekle   ]      │</w:t>
      </w:r>
    </w:p>
    <w:p>
      <w:r>
        <w:t>└──────────────────────────────────────────┘</w:t>
      </w:r>
    </w:p>
    <w:p/>
    <w:p>
      <w:pPr>
        <w:pStyle w:val="Heading4"/>
      </w:pPr>
      <w:r>
        <w:t>3️⃣ Gerekli Alanları Doldur</w:t>
      </w:r>
    </w:p>
    <w:p/>
    <w:p>
      <w:r>
        <w:t>| Alan | Kuralı | Örnek |</w:t>
      </w:r>
    </w:p>
    <w:p>
      <w:r>
        <w:t>| **Platform Adı** | Benzersiz, tanımlayıcı | "GIGN v3.1", "MÖP 2.0 Basic" |</w:t>
      </w:r>
    </w:p>
    <w:p>
      <w:r>
        <w:t>| **Açıklama** | İsteğe bağlı | "Otomotiv K-Line projesi" |</w:t>
      </w:r>
    </w:p>
    <w:p/>
    <w:p>
      <w:pPr>
        <w:pStyle w:val="Heading4"/>
      </w:pPr>
      <w:r>
        <w:t>4️⃣ Arka Planda Veri Tabanı Saklama</w:t>
      </w:r>
    </w:p>
    <w:p/>
    <w:p>
      <w:pPr>
        <w:pStyle w:val="Heading1"/>
      </w:pPr>
      <w:r>
        <w:t>backend/Flask API (platform_api.py):</w:t>
      </w:r>
    </w:p>
    <w:p>
      <w:r>
        <w:t>@app.route('/api/platform', methods=['POST'])</w:t>
      </w:r>
    </w:p>
    <w:p>
      <w:r>
        <w:t>@login_required</w:t>
      </w:r>
    </w:p>
    <w:p>
      <w:r>
        <w:t>def create_platform():</w:t>
      </w:r>
    </w:p>
    <w:p>
      <w:r>
        <w:t>data = request.json</w:t>
      </w:r>
    </w:p>
    <w:p>
      <w:r>
        <w:t>cur = mysql.connection.cursor()</w:t>
      </w:r>
    </w:p>
    <w:p>
      <w:r>
        <w:t>cur.execute(</w:t>
      </w:r>
    </w:p>
    <w:p>
      <w:r>
        <w:t>"INSERT INTO platform_list (PlatformAdi, HavuzMu) VALUES (%s, 0)",</w:t>
      </w:r>
    </w:p>
    <w:p>
      <w:r>
        <w:t>(data['PlatformAdi'],)</w:t>
      </w:r>
    </w:p>
    <w:p>
      <w:r>
        <w:t>)</w:t>
      </w:r>
    </w:p>
    <w:p>
      <w:r>
        <w:t>mysql.connection.commit()</w:t>
      </w:r>
    </w:p>
    <w:p>
      <w:r>
        <w:t>platform_id = cur.lastrowid  # Otomatik ID</w:t>
      </w:r>
    </w:p>
    <w:p/>
    <w:p>
      <w:pPr>
        <w:pStyle w:val="Heading1"/>
      </w:pPr>
      <w:r>
        <w:t>Denetim Günlüğüne Kayıt:</w:t>
      </w:r>
    </w:p>
    <w:p>
      <w:r>
        <w:t>record_log('platform_list', platform_id, 'Platform',</w:t>
      </w:r>
    </w:p>
    <w:p>
      <w:r>
        <w:t>'-', data['PlatformAdi'], LogType.CREATE.value)</w:t>
      </w:r>
    </w:p>
    <w:p/>
    <w:p>
      <w:r>
        <w:t>cur.close()</w:t>
      </w:r>
    </w:p>
    <w:p>
      <w:r>
        <w:t>return jsonify({'PlatformID': platform_id})</w:t>
      </w:r>
    </w:p>
    <w:p/>
    <w:p>
      <w:pPr>
        <w:pStyle w:val="Heading4"/>
      </w:pPr>
      <w:r>
        <w:t>5️⃣ Başarı ve Sonraki Adımlar</w:t>
      </w:r>
    </w:p>
    <w:p/>
    <w:p>
      <w:r>
        <w:t>Platform oluşturulur ve listeye eklenir:</w:t>
      </w:r>
    </w:p>
    <w:p/>
    <w:p>
      <w:r>
        <w:t>Başarı Mesajı: ✓ "Platform başarıyla oluşturuldu"</w:t>
      </w:r>
    </w:p>
    <w:p/>
    <w:p>
      <w:r>
        <w:t>Sonraki Yapılacaklar:</w:t>
      </w:r>
    </w:p>
    <w:p>
      <w:r>
        <w:t>1. Seviyeleri tanımla (İster hiyerarşisini oluştur)</w:t>
      </w:r>
    </w:p>
    <w:p>
      <w:r>
        <w:t>2. Test aşamalarını tanımla</w:t>
      </w:r>
    </w:p>
    <w:p>
      <w:r>
        <w:t>3. Konfigürasyonları ata</w:t>
      </w:r>
    </w:p>
    <w:p>
      <w:r>
        <w:t>4. İsterler oluşturmaya başla</w:t>
      </w:r>
    </w:p>
    <w:p/>
    <w:p>
      <w:pPr>
        <w:pStyle w:val="Heading3"/>
      </w:pPr>
      <w:r>
        <w:t>🔄 Havuz Platform Tanımlama - Özel İşlem</w:t>
      </w:r>
    </w:p>
    <w:p/>
    <w:p>
      <w:pPr>
        <w:pStyle w:val="Heading4"/>
      </w:pPr>
      <w:r>
        <w:t>Havuz Platform Nedir?</w:t>
      </w:r>
    </w:p>
    <w:p/>
    <w:p>
      <w:r>
        <w:t>Şekil: Havuz Platform Mimarisi</w:t>
      </w:r>
    </w:p>
    <w:p>
      <w:r>
        <w:t>┌──────────────────────────────────────┐</w:t>
      </w:r>
    </w:p>
    <w:p>
      <w:r>
        <w:t>│ HAVUZ PLATFORM (Merkezi)             │</w:t>
      </w:r>
    </w:p>
    <w:p>
      <w:r>
        <w:t>│ ├─ g1 (Genel İster 1)                │</w:t>
      </w:r>
    </w:p>
    <w:p>
      <w:r>
        <w:t>│ ├─ g2 (Genel İster 2)                │</w:t>
      </w:r>
    </w:p>
    <w:p>
      <w:r>
        <w:t>│ ├─ g3 (Genel İster 3)                │</w:t>
      </w:r>
    </w:p>
    <w:p>
      <w:r>
        <w:t>│ ├─ b1 (Branded İster 1)              │</w:t>
      </w:r>
    </w:p>
    <w:p>
      <w:r>
        <w:t>│ └─ b2 (Branded İster 2)              │</w:t>
      </w:r>
    </w:p>
    <w:p>
      <w:r>
        <w:t>└────────┬──────────────────────┬──────┘</w:t>
      </w:r>
    </w:p>
    <w:p>
      <w:r>
        <w:t>│ Kopyala              │ Kopyala</w:t>
      </w:r>
    </w:p>
    <w:p>
      <w:r>
        <w:t>▼                      ▼</w:t>
      </w:r>
    </w:p>
    <w:p>
      <w:r>
        <w:t>┌─────────────┐        ┌──────────────┐</w:t>
      </w:r>
    </w:p>
    <w:p>
      <w:r>
        <w:t>│ GIGN v3.1   │        │ MÖP v2.0     │</w:t>
      </w:r>
    </w:p>
    <w:p>
      <w:r>
        <w:t>│ (g1,g2,b1)  │        │ (g1,g2,g3)   │</w:t>
      </w:r>
    </w:p>
    <w:p>
      <w:r>
        <w:t>└─────────────┘        └──────────────┘</w:t>
      </w:r>
    </w:p>
    <w:p/>
    <w:p>
      <w:r>
        <w:t>**Amaç:** Tüm projelerin ortak isterleri bir yerde olsun. Projeler gerekli olanları kopyalasın.</w:t>
      </w:r>
    </w:p>
    <w:p/>
    <w:p>
      <w:pPr>
        <w:pStyle w:val="Heading4"/>
      </w:pPr>
      <w:r>
        <w:t>Havuz Platform Oluşturma</w:t>
      </w:r>
    </w:p>
    <w:p/>
    <w:p>
      <w:r>
        <w:t>1. Normal platform oluştur (yukarıdaki adımları izle)</w:t>
      </w:r>
    </w:p>
    <w:p>
      <w:r>
        <w:t>2. Platform Adı olarak: `Havuz`, `Genel Havuz`, veya `Common Pool` yazfb</w:t>
      </w:r>
    </w:p>
    <w:p>
      <w:r>
        <w:t>3. Sistem otomatik tanır: `HavuzMu = 1` olur</w:t>
      </w:r>
    </w:p>
    <w:p>
      <w:r>
        <w:t>4. Platformlar listesinde `(HAVUZ)` etiketi gösterilir</w:t>
      </w:r>
    </w:p>
    <w:p/>
    <w:p>
      <w:r>
        <w:t>Platform Listesi:</w:t>
      </w:r>
    </w:p>
    <w:p>
      <w:r>
        <w:t>┌─────────────────────────────────┬──────────┐</w:t>
      </w:r>
    </w:p>
    <w:p>
      <w:r>
        <w:t>│ Platform Adı                    │ Tür      │</w:t>
      </w:r>
    </w:p>
    <w:p>
      <w:r>
        <w:t>├─────────────────────────────────┼──────────┤</w:t>
      </w:r>
    </w:p>
    <w:p>
      <w:r>
        <w:t>│ Havuz                (HAVUZ) ★   │ Merkezi  │</w:t>
      </w:r>
    </w:p>
    <w:p>
      <w:r>
        <w:t>│ GIGN v3.1                       │ Normal   │</w:t>
      </w:r>
    </w:p>
    <w:p>
      <w:r>
        <w:t>│ MÖP v2.0                        │ Normal   │</w:t>
      </w:r>
    </w:p>
    <w:p>
      <w:r>
        <w:t>└─────────────────────────────────┴──────────┘</w:t>
      </w:r>
    </w:p>
    <w:p/>
    <w:p>
      <w:pPr>
        <w:pStyle w:val="Heading4"/>
      </w:pPr>
      <w:r>
        <w:t>Havuz Platform'un İsterleri</w:t>
      </w:r>
    </w:p>
    <w:p/>
    <w:p>
      <w:r>
        <w:t>Havuz platform'da isterler özel kodlarla yapırlandırılır:</w:t>
      </w:r>
    </w:p>
    <w:p/>
    <w:p>
      <w:r>
        <w:t>G Tipi (Genel):  g1, g2, g3, g4, ...</w:t>
      </w:r>
    </w:p>
    <w:p>
      <w:r>
        <w:t>B Tipi (Branded): b1, b2, b3, ...</w:t>
      </w:r>
    </w:p>
    <w:p/>
    <w:p>
      <w:r>
        <w:t>Veritabanı:</w:t>
      </w:r>
    </w:p>
    <w:p>
      <w:r>
        <w:t>ister_node.HavuzKodu = 'g1' (generic)</w:t>
      </w:r>
    </w:p>
    <w:p>
      <w:r>
        <w:t>ister_node.HavuzKodu = 'b1' (branded)</w:t>
      </w:r>
    </w:p>
    <w:p/>
    <w:p>
      <w:r>
        <w:t>Otomatik Numaralandırma:</w:t>
      </w:r>
    </w:p>
    <w:p>
      <w:r>
        <w:t>Yeni g tipi ister eklersen:</w:t>
      </w:r>
    </w:p>
    <w:p>
      <w:r>
        <w:t>└─ MAX(HavuzKodu) + 1</w:t>
      </w:r>
    </w:p>
    <w:p>
      <w:r>
        <w:t>MAX('g5')'nin sayısal kısmı = 5</w:t>
      </w:r>
    </w:p>
    <w:p>
      <w:r>
        <w:t>Yeni kod = 'g' + (5+1) = 'g6'</w:t>
      </w:r>
    </w:p>
    <w:p/>
    <w:p>
      <w:pPr>
        <w:pStyle w:val="Heading3"/>
      </w:pPr>
      <w:r>
        <w:t>✏️ Platform Düzenleme</w:t>
      </w:r>
    </w:p>
    <w:p/>
    <w:p>
      <w:pPr>
        <w:pStyle w:val="Heading4"/>
      </w:pPr>
      <w:r>
        <w:t>Düzenleme Formunu Aç</w:t>
      </w:r>
    </w:p>
    <w:p/>
    <w:p>
      <w:r>
        <w:t>Platform satırındaki **"Düzenle"** tıkla:</w:t>
      </w:r>
    </w:p>
    <w:p/>
    <w:p>
      <w:r>
        <w:t>Satır Öncesi:</w:t>
      </w:r>
    </w:p>
    <w:p>
      <w:r>
        <w:t>GIGN v3.1     [Düzenle] [Sil] [...]</w:t>
      </w:r>
    </w:p>
    <w:p/>
    <w:p>
      <w:r>
        <w:t>Satır Sonrası (Düzenleme Modu):</w:t>
      </w:r>
    </w:p>
    <w:p>
      <w:r>
        <w:t>[GIGN v3.1]  [✓ Kaydet] [Ø İptal]</w:t>
      </w:r>
    </w:p>
    <w:p/>
    <w:p>
      <w:pPr>
        <w:pStyle w:val="Heading4"/>
      </w:pPr>
      <w:r>
        <w:t>Güncelleme Yap</w:t>
      </w:r>
    </w:p>
    <w:p/>
    <w:p>
      <w:r>
        <w:t>Input alanında değişiklik yap:</w:t>
      </w:r>
    </w:p>
    <w:p>
      <w:pPr>
        <w:pStyle w:val="ListBullet"/>
      </w:pPr>
      <w:r>
        <w:t>Örn: "GIGN v3.1" → "GIGN v3.1 Final"</w:t>
      </w:r>
    </w:p>
    <w:p>
      <w:pPr>
        <w:pStyle w:val="ListBullet"/>
      </w:pPr>
      <w:r>
        <w:t>Başinda/sonunda boşluk bırakma</w:t>
      </w:r>
    </w:p>
    <w:p/>
    <w:p>
      <w:pPr>
        <w:pStyle w:val="Heading4"/>
      </w:pPr>
      <w:r>
        <w:t>Kaydet veya İptal</w:t>
      </w:r>
    </w:p>
    <w:p/>
    <w:p>
      <w:pPr>
        <w:pStyle w:val="ListBullet"/>
      </w:pPr>
      <w:r>
        <w:t>**✓ Kaydet** = Güncelle</w:t>
      </w:r>
    </w:p>
    <w:p>
      <w:pPr>
        <w:pStyle w:val="ListBullet"/>
      </w:pPr>
      <w:r>
        <w:t>**Ø İptal** = Abondan iptal et</w:t>
      </w:r>
    </w:p>
    <w:p/>
    <w:p>
      <w:r>
        <w:t>**Denetim Günlüğü:**</w:t>
      </w:r>
    </w:p>
    <w:p>
      <w:r>
        <w:t>LogType: UPDATE</w:t>
      </w:r>
    </w:p>
    <w:p>
      <w:r>
        <w:t>TabloAdi: platform_list</w:t>
      </w:r>
    </w:p>
    <w:p>
      <w:r>
        <w:t>AlanAdi: PlatformAdi</w:t>
      </w:r>
    </w:p>
    <w:p>
      <w:r>
        <w:t>EskiDeger: "GIGN v3.1"</w:t>
      </w:r>
    </w:p>
    <w:p>
      <w:r>
        <w:t>YeniDeger: "GIGN v3.1 Final"</w:t>
      </w:r>
    </w:p>
    <w:p>
      <w:r>
        <w:t>KullaniciAdi: "admin"</w:t>
      </w:r>
    </w:p>
    <w:p>
      <w:r>
        <w:t>DegisimTarihi: 2024-04-29 15:45:30</w:t>
      </w:r>
    </w:p>
    <w:p/>
    <w:p>
      <w:pPr>
        <w:pStyle w:val="Heading3"/>
      </w:pPr>
      <w:r>
        <w:t>🗑️ Platform Silme - ⚠️ KRİTİK İŞLEM</w:t>
      </w:r>
    </w:p>
    <w:p/>
    <w:p>
      <w:pPr>
        <w:pStyle w:val="Heading4"/>
      </w:pPr>
      <w:r>
        <w:t>Silme Öncesi Sistem Kontrolleri</w:t>
      </w:r>
    </w:p>
    <w:p/>
    <w:p>
      <w:pPr>
        <w:pStyle w:val="Heading1"/>
      </w:pPr>
      <w:r>
        <w:t>Veritabanı Kontrolleri:</w:t>
      </w:r>
    </w:p>
    <w:p>
      <w:r>
        <w:t>if platform_id == havuz_platform_id:</w:t>
      </w:r>
    </w:p>
    <w:p>
      <w:r>
        <w:t>❌ FELİER: "Havuz platformu silinemez!"</w:t>
      </w:r>
    </w:p>
    <w:p/>
    <w:p>
      <w:r>
        <w:t>if platform_da_ister_var():</w:t>
      </w:r>
    </w:p>
    <w:p>
      <w:r>
        <w:t>⚠️ UYARI: f"{ister_sayisi} ister silinecek"</w:t>
      </w:r>
    </w:p>
    <w:p>
      <w:r>
        <w:t>⚠️ UYARI: f"{test_sonuc_sayisi} test sonucu silinecek"</w:t>
      </w:r>
    </w:p>
    <w:p>
      <w:r>
        <w:t>⚠️ UYARI: f"{ta_dokuman_sayisi} TA kaydı etkilenecek"</w:t>
      </w:r>
    </w:p>
    <w:p/>
    <w:p>
      <w:pPr>
        <w:pStyle w:val="Heading4"/>
      </w:pPr>
      <w:r>
        <w:t>Silme Süreci</w:t>
      </w:r>
    </w:p>
    <w:p/>
    <w:p>
      <w:r>
        <w:t>1. "**Sil**" tıkla</w:t>
      </w:r>
    </w:p>
    <w:p>
      <w:r>
        <w:t>2. Onay Penceresi:</w:t>
      </w:r>
    </w:p>
    <w:p/>
    <w:p>
      <w:r>
        <w:t>┌──────────────────────────────────┐</w:t>
      </w:r>
    </w:p>
    <w:p>
      <w:r>
        <w:t>│ ⚠️  UYARI: Bu İşlem GERİ ALINAMAZ  │</w:t>
      </w:r>
    </w:p>
    <w:p>
      <w:r>
        <w:t>├──────────────────────────────────┤</w:t>
      </w:r>
    </w:p>
    <w:p>
      <w:r>
        <w:t>│                                  │</w:t>
      </w:r>
    </w:p>
    <w:p>
      <w:r>
        <w:t>│ Platform "GIGN v3.1" silmek      │</w:t>
      </w:r>
    </w:p>
    <w:p>
      <w:r>
        <w:t>│ istediğinizden emin misiniz?     │</w:t>
      </w:r>
    </w:p>
    <w:p>
      <w:r>
        <w:t>│                                  │</w:t>
      </w:r>
    </w:p>
    <w:p>
      <w:r>
        <w:t>│ Silinecek Veriler:               │</w:t>
      </w:r>
    </w:p>
    <w:p>
      <w:r>
        <w:t>│ • 156 ister                       │</w:t>
      </w:r>
    </w:p>
    <w:p>
      <w:r>
        <w:t>│ • 343 test sonucu                │</w:t>
      </w:r>
    </w:p>
    <w:p>
      <w:r>
        <w:t>│ • 12 TA dokümantasyonu           │</w:t>
      </w:r>
    </w:p>
    <w:p>
      <w:r>
        <w:t>│ • Tüm ilişkili veriler           │</w:t>
      </w:r>
    </w:p>
    <w:p>
      <w:r>
        <w:t>│                                  │</w:t>
      </w:r>
    </w:p>
    <w:p>
      <w:r>
        <w:t>│ [Vazgeç]      [Evet, Sil]       │</w:t>
      </w:r>
    </w:p>
    <w:p>
      <w:r>
        <w:t>└──────────────────────────────────┘</w:t>
      </w:r>
    </w:p>
    <w:p/>
    <w:p>
      <w:r>
        <w:t>3. "**Evet, Sil**" tıklanırsa kaskad silme başlar:</w:t>
      </w:r>
    </w:p>
    <w:p/>
    <w:p>
      <w:r>
        <w:t>-- Backend Silme Kodu:</w:t>
      </w:r>
    </w:p>
    <w:p>
      <w:r>
        <w:t>BEGIN TRANSACTION;</w:t>
      </w:r>
    </w:p>
    <w:p/>
    <w:p>
      <w:r>
        <w:t>-- 1. İster bağlantılarını temizle</w:t>
      </w:r>
    </w:p>
    <w:p>
      <w:r>
        <w:t>DELETE FROM ta_sgo_baglanti WHERE NodeID IN (</w:t>
      </w:r>
    </w:p>
    <w:p>
      <w:r>
        <w:t>SELECT NodeID FROM ister_node WHERE PlatformID=?</w:t>
      </w:r>
    </w:p>
    <w:p>
      <w:r>
        <w:t>);</w:t>
      </w:r>
    </w:p>
    <w:p/>
    <w:p>
      <w:r>
        <w:t>-- 2. Test sonuçlarını sil</w:t>
      </w:r>
    </w:p>
    <w:p>
      <w:r>
        <w:t>DELETE FROM test_sonuc WHERE NodeID IN (</w:t>
      </w:r>
    </w:p>
    <w:p>
      <w:r>
        <w:t>SELECT NodeID FROM ister_node WHERE PlatformID=?</w:t>
      </w:r>
    </w:p>
    <w:p>
      <w:r>
        <w:t>);</w:t>
      </w:r>
    </w:p>
    <w:p/>
    <w:p>
      <w:r>
        <w:t>-- 3. Firma görüşlerini sil</w:t>
      </w:r>
    </w:p>
    <w:p>
      <w:r>
        <w:t>DELETE FROM firma_gorusu WHERE NodeID IN (</w:t>
      </w:r>
    </w:p>
    <w:p>
      <w:r>
        <w:t>SELECT NodeID FROM ister_node WHERE PlatformID=?</w:t>
      </w:r>
    </w:p>
    <w:p>
      <w:r>
        <w:t>);</w:t>
      </w:r>
    </w:p>
    <w:p/>
    <w:p>
      <w:r>
        <w:t>-- 4. İster onaylarını sil</w:t>
      </w:r>
    </w:p>
    <w:p>
      <w:r>
        <w:t>DELETE FROM ister_onay WHERE NodeID IN (</w:t>
      </w:r>
    </w:p>
    <w:p>
      <w:r>
        <w:t>SELECT NodeID FROM ister_node WHERE PlatformID=?</w:t>
      </w:r>
    </w:p>
    <w:p>
      <w:r>
        <w:t>);</w:t>
      </w:r>
    </w:p>
    <w:p/>
    <w:p>
      <w:r>
        <w:t>-- 5. İsterleri sil</w:t>
      </w:r>
    </w:p>
    <w:p>
      <w:r>
        <w:t>DELETE FROM ister_node WHERE PlatformID=?;</w:t>
      </w:r>
    </w:p>
    <w:p/>
    <w:p>
      <w:r>
        <w:t>-- 6. Test aşamalarını sil</w:t>
      </w:r>
    </w:p>
    <w:p>
      <w:r>
        <w:t>DELETE FROM test_asama WHERE PlatformID=?;</w:t>
      </w:r>
    </w:p>
    <w:p/>
    <w:p>
      <w:r>
        <w:t>-- 7. Seviyeleri sil</w:t>
      </w:r>
    </w:p>
    <w:p>
      <w:r>
        <w:t>DELETE FROM seviye_tanim WHERE PlatformID=?;</w:t>
      </w:r>
    </w:p>
    <w:p/>
    <w:p>
      <w:r>
        <w:t>-- 8. Platform-Konfigürasyon bağlantılarını sil</w:t>
      </w:r>
    </w:p>
    <w:p>
      <w:r>
        <w:t>DELETE FROM platform_konfig WHERE PlatformID=?;</w:t>
      </w:r>
    </w:p>
    <w:p/>
    <w:p>
      <w:r>
        <w:t>-- 9. Son olarak platformu sil</w:t>
      </w:r>
    </w:p>
    <w:p>
      <w:r>
        <w:t>DELETE FROM platform_list WHERE PlatformID=?;</w:t>
      </w:r>
    </w:p>
    <w:p/>
    <w:p>
      <w:r>
        <w:t>-- Denetim Günlüğü:</w:t>
      </w:r>
    </w:p>
    <w:p>
      <w:r>
        <w:t>INSERT INTO degisiklik_log (...) VALUES (</w:t>
      </w:r>
    </w:p>
    <w:p>
      <w:r>
        <w:t>'platform_list', ?, 'Platform', 'GIGN v3.1', '-', 'DELETE'</w:t>
      </w:r>
    </w:p>
    <w:p>
      <w:r>
        <w:t>);</w:t>
      </w:r>
    </w:p>
    <w:p/>
    <w:p>
      <w:r>
        <w:t>COMMIT;</w:t>
      </w:r>
    </w:p>
    <w:p/>
    <w:p>
      <w:pPr>
        <w:pStyle w:val="Heading3"/>
      </w:pPr>
      <w:r>
        <w:t>📋 Seviyeleri Ayarlama - Platform İçinde</w:t>
      </w:r>
    </w:p>
    <w:p/>
    <w:p>
      <w:pPr>
        <w:pStyle w:val="Heading4"/>
      </w:pPr>
      <w:r>
        <w:t>Seviyeler Nedir?</w:t>
      </w:r>
    </w:p>
    <w:p/>
    <w:p>
      <w:r>
        <w:t>Seviyeleri ister hiyerarşisini tanımlar:</w:t>
      </w:r>
    </w:p>
    <w:p/>
    <w:p>
      <w:r>
        <w:t>Sistem Gerekliliği (Level 1)</w:t>
      </w:r>
    </w:p>
    <w:p>
      <w:r>
        <w:t>│ ├─ Üst Sistem Gerekliliği (Level 2)</w:t>
      </w:r>
    </w:p>
    <w:p>
      <w:r>
        <w:t>│ │  ├─ Modül Gerekliliği (Level 3)</w:t>
      </w:r>
    </w:p>
    <w:p>
      <w:r>
        <w:t>│ │  │  └─ Komponent Gerekliliği (Leveli 4)</w:t>
      </w:r>
    </w:p>
    <w:p/>
    <w:p>
      <w:r>
        <w:t>Veritabanı (seviye_tanim):</w:t>
      </w:r>
    </w:p>
    <w:p>
      <w:r>
        <w:t>├── SeviyeID</w:t>
      </w:r>
    </w:p>
    <w:p>
      <w:r>
        <w:t>├── PlatformID</w:t>
      </w:r>
    </w:p>
    <w:p>
      <w:r>
        <w:t>├── SeviyeNo (1, 2, 3, 4, ...)</w:t>
      </w:r>
    </w:p>
    <w:p>
      <w:r>
        <w:t>├── SeviyeAdi ("Sistem", "Alt Sistem", ...)</w:t>
      </w:r>
    </w:p>
    <w:p>
      <w:r>
        <w:t>└── OlusturmaTarihi</w:t>
      </w:r>
    </w:p>
    <w:p/>
    <w:p>
      <w:pPr>
        <w:pStyle w:val="Heading4"/>
      </w:pPr>
      <w:r>
        <w:t>Mevcut Seviyeleri Görüntüleme</w:t>
      </w:r>
    </w:p>
    <w:p/>
    <w:p>
      <w:r>
        <w:t>Platform → **"Seviyeleri Ayarla"** sekmesi</w:t>
      </w:r>
    </w:p>
    <w:p/>
    <w:p>
      <w:r>
        <w:t>Platform: GIGN v3.1</w:t>
      </w:r>
    </w:p>
    <w:p>
      <w:r>
        <w:t>┌────────┬─────────────────────────────────┐</w:t>
      </w:r>
    </w:p>
    <w:p>
      <w:r>
        <w:t>│ Seviye │ Ad                              │</w:t>
      </w:r>
    </w:p>
    <w:p>
      <w:r>
        <w:t>├────────┼─────────────────────────────────┤</w:t>
      </w:r>
    </w:p>
    <w:p>
      <w:r>
        <w:t>│ 1      │ Sistem Gerekliliği              │</w:t>
      </w:r>
    </w:p>
    <w:p>
      <w:r>
        <w:t>│ 2      │ Alt Sistem Gerekliliği          │</w:t>
      </w:r>
    </w:p>
    <w:p>
      <w:r>
        <w:t>│ 3      │ Modül Gerekliliği               │</w:t>
      </w:r>
    </w:p>
    <w:p>
      <w:r>
        <w:t>│ 4      │ Komponent Gerekliliği           │</w:t>
      </w:r>
    </w:p>
    <w:p>
      <w:r>
        <w:t>└────────┴─────────────────────────────────┘</w:t>
      </w:r>
    </w:p>
    <w:p/>
    <w:p>
      <w:r>
        <w:t>[+ Yeni Seviye Ekle]</w:t>
      </w:r>
    </w:p>
    <w:p/>
    <w:p>
      <w:pPr>
        <w:pStyle w:val="Heading4"/>
      </w:pPr>
      <w:r>
        <w:t>Yeni Seviye Ekleme</w:t>
      </w:r>
    </w:p>
    <w:p/>
    <w:p>
      <w:r>
        <w:t>1. "**+ Yeni Seviye Ekle**" tıkla</w:t>
      </w:r>
    </w:p>
    <w:p>
      <w:r>
        <w:t>2. Form:</w:t>
      </w:r>
    </w:p>
    <w:p/>
    <w:p>
      <w:r>
        <w:t>Seviye Adı: [___________________]</w:t>
      </w:r>
    </w:p>
    <w:p>
      <w:r>
        <w:t>Açıklama: [_____________________]</w:t>
      </w:r>
    </w:p>
    <w:p/>
    <w:p>
      <w:r>
        <w:t>[Vazgeç]  [Ekle]</w:t>
      </w:r>
    </w:p>
    <w:p/>
    <w:p>
      <w:r>
        <w:t>3. Seviye adı gir: "Yazılım Modülü", "Komponent", "Özellik", etc.</w:t>
      </w:r>
    </w:p>
    <w:p>
      <w:r>
        <w:t>4. "**Ekle**" tıkla</w:t>
      </w:r>
    </w:p>
    <w:p/>
    <w:p>
      <w:r>
        <w:t>**Backend:**</w:t>
      </w:r>
    </w:p>
    <w:p>
      <w:r>
        <w:t>SELECT COALESCE(MAX(SeviyeNo), 0) + 1 AS next_no</w:t>
      </w:r>
    </w:p>
    <w:p>
      <w:r>
        <w:t>FROM seviye_tanim WHERE PlatformID = ?</w:t>
      </w:r>
    </w:p>
    <w:p>
      <w:r>
        <w:t>-- Sonuç: 5 (yeni seviye numarası)</w:t>
      </w:r>
    </w:p>
    <w:p/>
    <w:p>
      <w:r>
        <w:t>INSERT INTO seviye_tanim (PlatformID, SeviyeNo, SeviyeAdi)</w:t>
      </w:r>
    </w:p>
    <w:p>
      <w:r>
        <w:t>VALUES (?, 5, 'Yazılım Modülü')</w:t>
      </w:r>
    </w:p>
    <w:p/>
    <w:p>
      <w:pPr>
        <w:pStyle w:val="Heading3"/>
      </w:pPr>
      <w:r>
        <w:t>⏱️ Test Aşamaları Yönetme</w:t>
      </w:r>
    </w:p>
    <w:p/>
    <w:p>
      <w:pPr>
        <w:pStyle w:val="Heading4"/>
      </w:pPr>
      <w:r>
        <w:t>Test Aşaması Nedir?</w:t>
      </w:r>
    </w:p>
    <w:p/>
    <w:p>
      <w:r>
        <w:t>Test Aşamaları Yapısı:</w:t>
      </w:r>
    </w:p>
    <w:p>
      <w:r>
        <w:t>┌─────────────────────────────────┐</w:t>
      </w:r>
    </w:p>
    <w:p>
      <w:r>
        <w:t>│ test_asama Tablosu              │</w:t>
      </w:r>
    </w:p>
    <w:p>
      <w:r>
        <w:t>├─────────────────────────────────┤</w:t>
      </w:r>
    </w:p>
    <w:p>
      <w:r>
        <w:t>│ TestAsamaID                     │</w:t>
      </w:r>
    </w:p>
    <w:p>
      <w:r>
        <w:t>│ PlatformID (fk)                 │</w:t>
      </w:r>
    </w:p>
    <w:p>
      <w:r>
        <w:t>│ AsamaNo (1, 2, 3, ...)          │</w:t>
      </w:r>
    </w:p>
    <w:p>
      <w:r>
        <w:t>│ AsamaAdi                        │</w:t>
      </w:r>
    </w:p>
    <w:p>
      <w:r>
        <w:t>│ OlusturmaTarihi                 │</w:t>
      </w:r>
    </w:p>
    <w:p>
      <w:r>
        <w:t>└─────────────────────────────────┘</w:t>
      </w:r>
    </w:p>
    <w:p/>
    <w:p>
      <w:r>
        <w:t>Tipik Test Aşamaları:</w:t>
      </w:r>
    </w:p>
    <w:p>
      <w:r>
        <w:t>1. Unit Test (Birim - Yazılımcı)</w:t>
      </w:r>
    </w:p>
    <w:p>
      <w:r>
        <w:t>2. Integration Test (Entegrasyon - QA)</w:t>
      </w:r>
    </w:p>
    <w:p>
      <w:r>
        <w:t>3. System Test (Sistem - QA Team)</w:t>
      </w:r>
    </w:p>
    <w:p>
      <w:r>
        <w:t>4. Acceptance Test (Kabul - Müşteri)</w:t>
      </w:r>
    </w:p>
    <w:p>
      <w:r>
        <w:t>5. Performance Test (Yük ve Hız - QA)</w:t>
      </w:r>
    </w:p>
    <w:p/>
    <w:p>
      <w:pPr>
        <w:pStyle w:val="Heading4"/>
      </w:pPr>
      <w:r>
        <w:t>Test Aşaması ekleme</w:t>
      </w:r>
    </w:p>
    <w:p/>
    <w:p>
      <w:r>
        <w:t>Platform → **"Test Aşamaları"** sekmesi</w:t>
      </w:r>
    </w:p>
    <w:p/>
    <w:p>
      <w:r>
        <w:t>Platform: GIGN v3.1</w:t>
      </w:r>
    </w:p>
    <w:p>
      <w:r>
        <w:t>┌────────┬──────────────────┐</w:t>
      </w:r>
    </w:p>
    <w:p>
      <w:r>
        <w:t>│ Aşama  │ Adı              │</w:t>
      </w:r>
    </w:p>
    <w:p>
      <w:r>
        <w:t>├────────┼──────────────────┤</w:t>
      </w:r>
    </w:p>
    <w:p>
      <w:r>
        <w:t>│ 1      │ Unit Test        │</w:t>
      </w:r>
    </w:p>
    <w:p>
      <w:r>
        <w:t>│ 2      │ Integration Test │</w:t>
      </w:r>
    </w:p>
    <w:p>
      <w:r>
        <w:t>│ 3      │ System Test      │</w:t>
      </w:r>
    </w:p>
    <w:p>
      <w:r>
        <w:t>└────────┴──────────────────┘</w:t>
      </w:r>
    </w:p>
    <w:p/>
    <w:p>
      <w:r>
        <w:t>[+ Yeni Aşama Ekle]</w:t>
      </w:r>
    </w:p>
    <w:p/>
    <w:p>
      <w:r>
        <w:t>1. "**+ Yeni Aşama Ekle**" tıkla</w:t>
      </w:r>
    </w:p>
    <w:p>
      <w:r>
        <w:t>2. Form açılır</w:t>
      </w:r>
    </w:p>
    <w:p>
      <w:r>
        <w:t>3. Aşama adı gir (maximum 100 karakter)</w:t>
      </w:r>
    </w:p>
    <w:p>
      <w:r>
        <w:t>4. "**Ekle**" tıkla</w:t>
      </w:r>
    </w:p>
    <w:p/>
    <w:p>
      <w:r>
        <w:t>**Backend:**</w:t>
      </w:r>
    </w:p>
    <w:p>
      <w:pPr>
        <w:pStyle w:val="Heading1"/>
      </w:pPr>
      <w:r>
        <w:t>Otomatik sıra numarası:</w:t>
      </w:r>
    </w:p>
    <w:p>
      <w:r>
        <w:t>cur.execute(</w:t>
      </w:r>
    </w:p>
    <w:p>
      <w:r>
        <w:t>"SELECT COALESCE(MAX(AsamaNo), 0) + 1 AS next_no " +</w:t>
      </w:r>
    </w:p>
    <w:p>
      <w:r>
        <w:t>"FROM test_asama WHERE PlatformID = %s",</w:t>
      </w:r>
    </w:p>
    <w:p>
      <w:r>
        <w:t>(platform_id,)</w:t>
      </w:r>
    </w:p>
    <w:p>
      <w:r>
        <w:t>)</w:t>
      </w:r>
    </w:p>
    <w:p>
      <w:r>
        <w:t>next_order = cur.fetchone()['next_no']  # Örn: 4</w:t>
      </w:r>
    </w:p>
    <w:p/>
    <w:p>
      <w:r>
        <w:t>cur.execute(</w:t>
      </w:r>
    </w:p>
    <w:p>
      <w:r>
        <w:t>"INSERT INTO test_asama (PlatformID, AsamaNo, AsamaAdi) " +</w:t>
      </w:r>
    </w:p>
    <w:p>
      <w:r>
        <w:t>"VALUES (%s, %s, %s)",</w:t>
      </w:r>
    </w:p>
    <w:p>
      <w:r>
        <w:t>(platform_id, next_order, 'Performance Test')</w:t>
      </w:r>
    </w:p>
    <w:p>
      <w:r>
        <w:t>)</w:t>
      </w:r>
    </w:p>
    <w:p/>
    <w:p>
      <w:r>
        <w:t>---</w:t>
      </w:r>
    </w:p>
    <w:p/>
    <w:p>
      <w:pPr>
        <w:pStyle w:val="Heading2"/>
      </w:pPr>
      <w:r>
        <w:t>Konfigürasyon Yönetimi - Detaylı</w:t>
      </w:r>
    </w:p>
    <w:p/>
    <w:p>
      <w:pPr>
        <w:pStyle w:val="Heading3"/>
      </w:pPr>
      <w:r>
        <w:t>📍 Konfigürasyon Sayfasına Erişim</w:t>
      </w:r>
    </w:p>
    <w:p/>
    <w:p>
      <w:r>
        <w:t>**URL:** `http://localhost:5000/konfig`</w:t>
      </w:r>
    </w:p>
    <w:p>
      <w:r>
        <w:t>**Navigasyon:** Ana Menü → Konfigürasyon</w:t>
      </w:r>
    </w:p>
    <w:p/>
    <w:p>
      <w:pPr>
        <w:pStyle w:val="Heading3"/>
      </w:pPr>
      <w:r>
        <w:t>🎯 Konfigürasyon Nedir? (Teknik)</w:t>
      </w:r>
    </w:p>
    <w:p/>
    <w:p>
      <w:r>
        <w:t>Konfigürasyon = Ürün Varyantı</w:t>
      </w:r>
    </w:p>
    <w:p/>
    <w:p>
      <w:r>
        <w:t>Veritabanı (konfig_list):</w:t>
      </w:r>
    </w:p>
    <w:p>
      <w:r>
        <w:t>├── KonfigID (int, PK)</w:t>
      </w:r>
    </w:p>
    <w:p>
      <w:r>
        <w:t>├── KonfigAdi (varchar 255)</w:t>
      </w:r>
    </w:p>
    <w:p>
      <w:r>
        <w:t>└── OlusturmaTarihi (datetime)</w:t>
      </w:r>
    </w:p>
    <w:p/>
    <w:p>
      <w:r>
        <w:t>Örnek Konfigürasyonlar:</w:t>
      </w:r>
    </w:p>
    <w:p/>
    <w:p>
      <w:r>
        <w:t>| Proje | Konfigürasyonlar | Amaç |</w:t>
      </w:r>
    </w:p>
    <w:p>
      <w:r>
        <w:t>| GIGN v3.1 | GIGN 3.1 TR | Türkçe sürümü |</w:t>
      </w:r>
    </w:p>
    <w:p>
      <w:r>
        <w:t>| | GIGN 3.1 EN | İngilizce sürümü |</w:t>
      </w:r>
    </w:p>
    <w:p>
      <w:r>
        <w:t>| | GIGN 3.1 Premium | Premium özellikler |</w:t>
      </w:r>
    </w:p>
    <w:p>
      <w:r>
        <w:t>| MÖP 2.0 | MÖP 2.0 Basic | Temel paket |</w:t>
      </w:r>
    </w:p>
    <w:p>
      <w:r>
        <w:t>| | MÖP 2.0 Pro | Pro paket |</w:t>
      </w:r>
    </w:p>
    <w:p>
      <w:r>
        <w:t>| Mobil App | iOS v1.0 | Apple |</w:t>
      </w:r>
    </w:p>
    <w:p>
      <w:r>
        <w:t>| | Android v1.0 | Google |</w:t>
      </w:r>
    </w:p>
    <w:p/>
    <w:p>
      <w:pPr>
        <w:pStyle w:val="Heading3"/>
      </w:pPr>
      <w:r>
        <w:t>➕ Yeni Konfigürasyon Oluşturma</w:t>
      </w:r>
    </w:p>
    <w:p/>
    <w:p>
      <w:r>
        <w:t>Konfigürasyon Sayfası:</w:t>
      </w:r>
    </w:p>
    <w:p/>
    <w:p>
      <w:r>
        <w:t>┌──────────────────────────────────────────┐</w:t>
      </w:r>
    </w:p>
    <w:p>
      <w:r>
        <w:t>│ Konfigürasyon Yönetimi                   │</w:t>
      </w:r>
    </w:p>
    <w:p>
      <w:r>
        <w:t>├──────────────────────────────────────────┤</w:t>
      </w:r>
    </w:p>
    <w:p>
      <w:r>
        <w:t>│                                          │</w:t>
      </w:r>
    </w:p>
    <w:p>
      <w:r>
        <w:t>│ [+ Yeni Konfigürasyon Ekle]             │</w:t>
      </w:r>
    </w:p>
    <w:p>
      <w:r>
        <w:t>│                                          │</w:t>
      </w:r>
    </w:p>
    <w:p>
      <w:r>
        <w:t>│ Mevcut Konfigürasyonlar:                │</w:t>
      </w:r>
    </w:p>
    <w:p>
      <w:r>
        <w:t>│ ┌──────────────────────────────────┐    │</w:t>
      </w:r>
    </w:p>
    <w:p>
      <w:r>
        <w:t>│ │ Adı     │ Oluş. Tarihi │İşlemler│    │</w:t>
      </w:r>
    </w:p>
    <w:p>
      <w:r>
        <w:t>│ ├──────────────────────────────────┤    │</w:t>
      </w:r>
    </w:p>
    <w:p>
      <w:r>
        <w:t>│ │ GIGN 3.1 TR │ 2024-03-20│Düz|Sil│    │</w:t>
      </w:r>
    </w:p>
    <w:p>
      <w:r>
        <w:t>│ │ GIGN 3.1 EN │ 2024-03-20│Düz|Sil│    │</w:t>
      </w:r>
    </w:p>
    <w:p>
      <w:r>
        <w:t>│ │ MÖP 2.0 Pro │ 2024-04-10│Düz|Sil│    │</w:t>
      </w:r>
    </w:p>
    <w:p>
      <w:r>
        <w:t>│ └──────────────────────────────────┘    │</w:t>
      </w:r>
    </w:p>
    <w:p>
      <w:r>
        <w:t>└──────────────────────────────────────────┘</w:t>
      </w:r>
    </w:p>
    <w:p/>
    <w:p>
      <w:pPr>
        <w:pStyle w:val="Heading4"/>
      </w:pPr>
      <w:r>
        <w:t>Adımlar</w:t>
      </w:r>
    </w:p>
    <w:p/>
    <w:p>
      <w:r>
        <w:t>1. "**+ Yeni Konfigürasyon Ekle**" tıkla</w:t>
      </w:r>
    </w:p>
    <w:p>
      <w:r>
        <w:t>2. Form açılır:</w:t>
      </w:r>
    </w:p>
    <w:p/>
    <w:p>
      <w:r>
        <w:t>┌──────────────────────────────────────┐</w:t>
      </w:r>
    </w:p>
    <w:p>
      <w:r>
        <w:t>│ Yeni Konfigürasyon Ekle              │</w:t>
      </w:r>
    </w:p>
    <w:p>
      <w:r>
        <w:t>├──────────────────────────────────────┤</w:t>
      </w:r>
    </w:p>
    <w:p>
      <w:r>
        <w:t>│ Konfigürasyon Adı: *                 │</w:t>
      </w:r>
    </w:p>
    <w:p>
      <w:r>
        <w:t>│ [GIGN v3.1 TR____________]           │</w:t>
      </w:r>
    </w:p>
    <w:p>
      <w:r>
        <w:t>│                                      │</w:t>
      </w:r>
    </w:p>
    <w:p>
      <w:r>
        <w:t>│ Açıklama: (İsteğe bağlı)            │</w:t>
      </w:r>
    </w:p>
    <w:p>
      <w:r>
        <w:t>│ [Türkiye pazarı için...]           │</w:t>
      </w:r>
    </w:p>
    <w:p>
      <w:r>
        <w:t>│                                      │</w:t>
      </w:r>
    </w:p>
    <w:p>
      <w:r>
        <w:t>│ [Vazgeç]        [Ekle]              │</w:t>
      </w:r>
    </w:p>
    <w:p>
      <w:r>
        <w:t>└──────────────────────────────────────┘</w:t>
      </w:r>
    </w:p>
    <w:p/>
    <w:p>
      <w:r>
        <w:t>3. Adı gir ve Ekle tıkla</w:t>
      </w:r>
    </w:p>
    <w:p>
      <w:r>
        <w:t>4. Veritabanına kaydedilir</w:t>
      </w:r>
    </w:p>
    <w:p/>
    <w:p>
      <w:pPr>
        <w:pStyle w:val="Heading4"/>
      </w:pPr>
      <w:r>
        <w:t>Adlarken Dikkat Edilecekler</w:t>
      </w:r>
    </w:p>
    <w:p/>
    <w:p>
      <w:r>
        <w:t>✅ İyi Örnekler:</w:t>
      </w:r>
    </w:p>
    <w:p>
      <w:pPr>
        <w:pStyle w:val="ListBullet"/>
      </w:pPr>
      <w:r>
        <w:t>"GIGN v3.1 TR"</w:t>
      </w:r>
    </w:p>
    <w:p>
      <w:pPr>
        <w:pStyle w:val="ListBullet"/>
      </w:pPr>
      <w:r>
        <w:t>"MÖP 2.0 Premium"</w:t>
      </w:r>
    </w:p>
    <w:p>
      <w:pPr>
        <w:pStyle w:val="ListBullet"/>
      </w:pPr>
      <w:r>
        <w:t>"iOS v1.0"</w:t>
      </w:r>
    </w:p>
    <w:p>
      <w:pPr>
        <w:pStyle w:val="ListBullet"/>
      </w:pPr>
      <w:r>
        <w:t>"Android v1.0"</w:t>
      </w:r>
    </w:p>
    <w:p/>
    <w:p>
      <w:r>
        <w:t>❌ Kötü Örnekler:</w:t>
      </w:r>
    </w:p>
    <w:p>
      <w:pPr>
        <w:pStyle w:val="ListBullet"/>
      </w:pPr>
      <w:r>
        <w:t>"Conf1", "v1", "Test"</w:t>
      </w:r>
    </w:p>
    <w:p>
      <w:pPr>
        <w:pStyle w:val="ListBullet"/>
      </w:pPr>
      <w:r>
        <w:t>"aaa", "xyz"</w:t>
      </w:r>
    </w:p>
    <w:p>
      <w:pPr>
        <w:pStyle w:val="ListBullet"/>
      </w:pPr>
      <w:r>
        <w:t>Çok uzun isimler (200+ karakter)</w:t>
      </w:r>
    </w:p>
    <w:p/>
    <w:p>
      <w:pPr>
        <w:pStyle w:val="Heading3"/>
      </w:pPr>
      <w:r>
        <w:t>✏️ Konfigürasyon Düzenleme</w:t>
      </w:r>
    </w:p>
    <w:p/>
    <w:p>
      <w:r>
        <w:t>Satırda "**Düzenle**" tıkla → Input modu açılır</w:t>
      </w:r>
    </w:p>
    <w:p/>
    <w:p>
      <w:r>
        <w:t>Öncesi:  GIGN v3.1 TR    [Düzenle | Sil]</w:t>
      </w:r>
    </w:p>
    <w:p>
      <w:r>
        <w:t>Sonrası: [GIGN v3.1 TR]  [✓ | Ø]</w:t>
      </w:r>
    </w:p>
    <w:p/>
    <w:p>
      <w:r>
        <w:t>Metni değiştir ve ✓ tıkla.</w:t>
      </w:r>
    </w:p>
    <w:p/>
    <w:p>
      <w:pPr>
        <w:pStyle w:val="Heading3"/>
      </w:pPr>
      <w:r>
        <w:t>🗑️ Konfigürasyon Silme</w:t>
      </w:r>
    </w:p>
    <w:p/>
    <w:p>
      <w:r>
        <w:t>Satırda "**Sil**" tıkla:</w:t>
      </w:r>
    </w:p>
    <w:p/>
    <w:p>
      <w:r>
        <w:t>⚠️ Onay Penceresi:</w:t>
      </w:r>
    </w:p>
    <w:p/>
    <w:p>
      <w:r>
        <w:t>Emin misiniz? Bu konfigürasyon silinecek.</w:t>
      </w:r>
    </w:p>
    <w:p/>
    <w:p>
      <w:r>
        <w:t>[Vazgeç]  [Evet, Sil]</w:t>
      </w:r>
    </w:p>
    <w:p/>
    <w:p>
      <w:r>
        <w:t>**Silme Kuralları:**</w:t>
      </w:r>
    </w:p>
    <w:p>
      <w:pPr>
        <w:pStyle w:val="ListBullet"/>
      </w:pPr>
      <w:r>
        <w:t>Bir konfigürasyon eğer hiç istere atanmamışsa kolayca silinebilir</w:t>
      </w:r>
    </w:p>
    <w:p>
      <w:pPr>
        <w:pStyle w:val="ListBullet"/>
      </w:pPr>
      <w:r>
        <w:t>Eğer istere atanmışsa error verilir:</w:t>
      </w:r>
    </w:p>
    <w:p>
      <w:r>
        <w:t>❌ HATA: Bu konfigürasyon {sayı} istere atanmış, silinemez!</w:t>
      </w:r>
    </w:p>
    <w:p/>
    <w:p>
      <w:pPr>
        <w:pStyle w:val="Heading3"/>
      </w:pPr>
      <w:r>
        <w:t>🔗 Konfigürasyonları Platformlara Atama - Kapsamlı</w:t>
      </w:r>
    </w:p>
    <w:p/>
    <w:p>
      <w:pPr>
        <w:pStyle w:val="Heading4"/>
      </w:pPr>
      <w:r>
        <w:t>Atama Nedir?</w:t>
      </w:r>
    </w:p>
    <w:p/>
    <w:p>
      <w:r>
        <w:t>Önce:  GIGN v3.1 platformu → "Hangi konfiglar bana uyar?"</w:t>
      </w:r>
    </w:p>
    <w:p>
      <w:r>
        <w:t>Sonra: GIGN v3.1 → GIGN 3.1 TR, GIGN 3.1 EN atanması</w:t>
      </w:r>
    </w:p>
    <w:p/>
    <w:p>
      <w:r>
        <w:t>Veritabanı (platform_konfig):</w:t>
      </w:r>
    </w:p>
    <w:p>
      <w:r>
        <w:t>┌────────────────┬──────────────┐</w:t>
      </w:r>
    </w:p>
    <w:p>
      <w:r>
        <w:t>│ PlatformID     │ KonfigID     │</w:t>
      </w:r>
    </w:p>
    <w:p>
      <w:r>
        <w:t>├────────────────┼──────────────┤</w:t>
      </w:r>
    </w:p>
    <w:p>
      <w:r>
        <w:t>│ 1 (GIGN 3.1)   │ 1 (TR)       │</w:t>
      </w:r>
    </w:p>
    <w:p>
      <w:r>
        <w:t>│ 1 (GIGN 3.1)   │ 2 (EN)       │</w:t>
      </w:r>
    </w:p>
    <w:p>
      <w:r>
        <w:t>└────────────────┴──────────────┘</w:t>
      </w:r>
    </w:p>
    <w:p/>
    <w:p>
      <w:r>
        <w:t>NOT: Bir platform için birden fazla konfig olabilir!</w:t>
      </w:r>
    </w:p>
    <w:p/>
    <w:p>
      <w:pPr>
        <w:pStyle w:val="Heading4"/>
      </w:pPr>
      <w:r>
        <w:t>Atama İşlemi</w:t>
      </w:r>
    </w:p>
    <w:p/>
    <w:p>
      <w:r>
        <w:t>Platform → **"Konfigürasyonlar"** sekmesi</w:t>
      </w:r>
    </w:p>
    <w:p/>
    <w:p>
      <w:r>
        <w:t>Platform: G İGN v3.1</w:t>
      </w:r>
    </w:p>
    <w:p/>
    <w:p>
      <w:r>
        <w:t>Atanabilir Konfigürasyonlar Listesi:</w:t>
      </w:r>
    </w:p>
    <w:p>
      <w:r>
        <w:t>┌─────────────────────┐</w:t>
      </w:r>
    </w:p>
    <w:p>
      <w:r>
        <w:t>│ ☐ GIGN v3.1 TR  │</w:t>
      </w:r>
    </w:p>
    <w:p>
      <w:r>
        <w:t>│ ☑ GIGN v3.1 EN  │</w:t>
      </w:r>
    </w:p>
    <w:p>
      <w:r>
        <w:t>│ ☐ MÖP 2.0 Pro   │</w:t>
      </w:r>
    </w:p>
    <w:p>
      <w:r>
        <w:t>│ ☐ iOS v1.0      │</w:t>
      </w:r>
    </w:p>
    <w:p>
      <w:r>
        <w:t>└─────────────────────┘</w:t>
      </w:r>
    </w:p>
    <w:p/>
    <w:p>
      <w:r>
        <w:t>[Kaydet]</w:t>
      </w:r>
    </w:p>
    <w:p/>
    <w:p>
      <w:r>
        <w:t>Atanacak konfigleri seçfb (checkbox):</w:t>
      </w:r>
    </w:p>
    <w:p>
      <w:pPr>
        <w:pStyle w:val="ListBullet"/>
      </w:pPr>
      <w:r>
        <w:t>GIGN v3.1 TR → ☑</w:t>
      </w:r>
    </w:p>
    <w:p>
      <w:pPr>
        <w:pStyle w:val="ListBullet"/>
      </w:pPr>
      <w:r>
        <w:t>GIGN v3.1 EN → ☑</w:t>
      </w:r>
    </w:p>
    <w:p/>
    <w:p>
      <w:r>
        <w:t>"**Kaydet**"ımız tıkla → platform_konfig tablosuna kaydedilir.</w:t>
      </w:r>
    </w:p>
    <w:p/>
    <w:p>
      <w:r>
        <w:t>**Sonuç:** Şimdi bu platformda ister oluştururken sadece atanan konfigları seçebilsin.</w:t>
      </w:r>
    </w:p>
    <w:p/>
    <w:p>
      <w:r>
        <w:t>---</w:t>
      </w:r>
    </w:p>
    <w:p/>
    <w:p>
      <w:pPr>
        <w:pStyle w:val="Heading2"/>
      </w:pPr>
      <w:r>
        <w:t>İster (Requirement) Yönetimi - Detaylı</w:t>
      </w:r>
    </w:p>
    <w:p/>
    <w:p>
      <w:pPr>
        <w:pStyle w:val="Heading3"/>
      </w:pPr>
      <w:r>
        <w:t>📍 İster Sayfasına Erişim</w:t>
      </w:r>
    </w:p>
    <w:p/>
    <w:p>
      <w:r>
        <w:t>**URL:** `http://localhost:5000/ister`</w:t>
      </w:r>
    </w:p>
    <w:p>
      <w:r>
        <w:t>**Navigasyon:** Ana Menü → İster Ağacı</w:t>
      </w:r>
    </w:p>
    <w:p/>
    <w:p>
      <w:pPr>
        <w:pStyle w:val="Heading3"/>
      </w:pPr>
      <w:r>
        <w:t>🎯 İster Ağacı Yapısı - Kapsamlı</w:t>
      </w:r>
    </w:p>
    <w:p/>
    <w:p>
      <w:pPr>
        <w:pStyle w:val="Heading4"/>
      </w:pPr>
      <w:r>
        <w:t>İster Tipi</w:t>
      </w:r>
    </w:p>
    <w:p/>
    <w:p>
      <w:r>
        <w:t>İster Tipi = 'B' (Başlık / Branch)</w:t>
      </w:r>
    </w:p>
    <w:p>
      <w:r>
        <w:t>└─ Alt isterler gruplaştıran başlık</w:t>
      </w:r>
    </w:p>
    <w:p>
      <w:r>
        <w:t>IsterTipi köyünde 'B' olur</w:t>
      </w:r>
    </w:p>
    <w:p>
      <w:r>
        <w:t>Kendisi de bir isterdir (parasite yok)</w:t>
      </w:r>
    </w:p>
    <w:p/>
    <w:p>
      <w:r>
        <w:t>İster Tipi = 'G' (Genel / General)</w:t>
      </w:r>
    </w:p>
    <w:p>
      <w:r>
        <w:t>└─ Normal, yapılması gereken bir fonksiyon</w:t>
      </w:r>
    </w:p>
    <w:p>
      <w:r>
        <w:t>Test edilebilir, ölçülebilir</w:t>
      </w:r>
    </w:p>
    <w:p>
      <w:r>
        <w:t>Veritabanında IsterTipi = 'G'</w:t>
      </w:r>
    </w:p>
    <w:p/>
    <w:p>
      <w:pPr>
        <w:pStyle w:val="Heading4"/>
      </w:pPr>
      <w:r>
        <w:t>Örnek Ister Ağacı</w:t>
      </w:r>
    </w:p>
    <w:p/>
    <w:p>
      <w:r>
        <w:t>Platform: GIGN v3.1</w:t>
      </w:r>
    </w:p>
    <w:p/>
    <w:p>
      <w:r>
        <w:t>1. Başlangıç Kontrolleri (B=Başlık, Level=1, SiraNo=1)</w:t>
      </w:r>
    </w:p>
    <w:p>
      <w:r>
        <w:t>├─ 1.1 Sistem Başlatması (G=Genel, Level=2, SiraNo=1)</w:t>
      </w:r>
    </w:p>
    <w:p>
      <w:r>
        <w:t>├─ 1.2 Tan Kontrolleri (G=Genel, Level=2, SiraNo=2)</w:t>
      </w:r>
    </w:p>
    <w:p>
      <w:r>
        <w:t>└─ 1.3 Sıcaklık Ölçümü (G=Genel, Level=2, SiraNo=3)</w:t>
      </w:r>
    </w:p>
    <w:p/>
    <w:p>
      <w:r>
        <w:t>2. Çalışma Modları (B=Başlık, Level=1, SiraNo=2)</w:t>
      </w:r>
    </w:p>
    <w:p>
      <w:r>
        <w:t>├─ 2.1 Normal İşletim (G=Genel, Level=2, SiraNo=1)</w:t>
      </w:r>
    </w:p>
    <w:p>
      <w:r>
        <w:t>│   ├─ 2.1.1 Veri Toplama (G=Genel, Level=3, SiraNo=1)</w:t>
      </w:r>
    </w:p>
    <w:p>
      <w:r>
        <w:t>│   └─ 2.1.2 Analiz (G=Genel, Level=3, SiraNo=2)</w:t>
      </w:r>
    </w:p>
    <w:p>
      <w:r>
        <w:t>└─ 2.2 Tanı Veri Oku (G=Genel, Level=2, SiraNo=2)</w:t>
      </w:r>
    </w:p>
    <w:p/>
    <w:p>
      <w:r>
        <w:t>3. Hatalar (B=Başlık, Level=1, SiraNo=3)</w:t>
      </w:r>
    </w:p>
    <w:p>
      <w:r>
        <w:t>└─ 3.1 Sistem Kapanması (G=Genel, Level=2, SiraNo=1)</w:t>
      </w:r>
    </w:p>
    <w:p/>
    <w:p>
      <w:r>
        <w:t>Veritabanı İlişkileri:</w:t>
      </w:r>
    </w:p>
    <w:p>
      <w:r>
        <w:t>NodeID | ParentID | SeviyeNo | Icerik</w:t>
      </w:r>
    </w:p>
    <w:p>
      <w:r>
        <w:t>1      | NULL     | 1        | "Başlangıç Kontrolleri"</w:t>
      </w:r>
    </w:p>
    <w:p>
      <w:r>
        <w:t>2      | 1        | 2        | "Sistem Başlatması"</w:t>
      </w:r>
    </w:p>
    <w:p>
      <w:r>
        <w:t>3      | 1        | 2        | "Tan Kontrolleri"</w:t>
      </w:r>
    </w:p>
    <w:p>
      <w:r>
        <w:t>4      | NULL     | 1        | "Çalışma Modları"</w:t>
      </w:r>
    </w:p>
    <w:p>
      <w:r>
        <w:t>5      | 4        | 2        | "Normal İşletim"</w:t>
      </w:r>
    </w:p>
    <w:p/>
    <w:p>
      <w:pPr>
        <w:pStyle w:val="Heading3"/>
      </w:pPr>
      <w:r>
        <w:t>➕ Yeni İster Ekleme - Adım Adım</w:t>
      </w:r>
    </w:p>
    <w:p/>
    <w:p>
      <w:pPr>
        <w:pStyle w:val="Heading4"/>
      </w:pPr>
      <w:r>
        <w:t>1️⃣ Platform Seç</w:t>
      </w:r>
    </w:p>
    <w:p/>
    <w:p>
      <w:r>
        <w:t>Sayfa Yapısı:</w:t>
      </w:r>
    </w:p>
    <w:p>
      <w:r>
        <w:t>┌────────────────────────────────────────┐</w:t>
      </w:r>
    </w:p>
    <w:p>
      <w:r>
        <w:t>│ Platform: [GIGN v3.1 ▼]               │</w:t>
      </w:r>
    </w:p>
    <w:p>
      <w:r>
        <w:t>│            (Otomatik yükle)            │</w:t>
      </w:r>
    </w:p>
    <w:p>
      <w:r>
        <w:t>└────────────────────────────────────────┘</w:t>
      </w:r>
    </w:p>
    <w:p/>
    <w:p>
      <w:r>
        <w:t>Sol Panel:            Sağ Panel:</w:t>
      </w:r>
    </w:p>
    <w:p>
      <w:r>
        <w:t>─────────────        ──────────</w:t>
      </w:r>
    </w:p>
    <w:p>
      <w:r>
        <w:t>Ister Ağacı          Seçilen İster Detayları</w:t>
      </w:r>
    </w:p>
    <w:p/>
    <w:p>
      <w:pPr>
        <w:pStyle w:val="Heading4"/>
      </w:pPr>
      <w:r>
        <w:t>2️⃣ Başlık İsteri Ekleme</w:t>
      </w:r>
    </w:p>
    <w:p/>
    <w:p>
      <w:r>
        <w:t>Platform seçilir seçilmez:</w:t>
      </w:r>
    </w:p>
    <w:p/>
    <w:p>
      <w:r>
        <w:t>Sol Panel Butonları:</w:t>
      </w:r>
    </w:p>
    <w:p>
      <w:r>
        <w:t>[+ Başlık Ekle] [+ İster Ekle]</w:t>
      </w:r>
    </w:p>
    <w:p/>
    <w:p>
      <w:r>
        <w:t>"**+ Başlık Ekle**" tıkla:</w:t>
      </w:r>
    </w:p>
    <w:p/>
    <w:p>
      <w:r>
        <w:t>┌─────────────────────────────────────┐</w:t>
      </w:r>
    </w:p>
    <w:p>
      <w:r>
        <w:t>│ Yeni Başlık İsteri Ekle              │</w:t>
      </w:r>
    </w:p>
    <w:p>
      <w:r>
        <w:t>├─────────────────────────────────────┤</w:t>
      </w:r>
    </w:p>
    <w:p>
      <w:r>
        <w:t>│ Platform: GIGN v3.1       ✓ (sabit) │</w:t>
      </w:r>
    </w:p>
    <w:p>
      <w:r>
        <w:t>│ Seviye: [Sistem Gerekliliği ▼]      │</w:t>
      </w:r>
    </w:p>
    <w:p>
      <w:r>
        <w:t>│ İster Tipi: ◉ Başlık  ○ Normal      │</w:t>
      </w:r>
    </w:p>
    <w:p>
      <w:r>
        <w:t>│ Başlık: [_________________]         │</w:t>
      </w:r>
    </w:p>
    <w:p>
      <w:r>
        <w:t>│ Konfigürasyonlar:                   │</w:t>
      </w:r>
    </w:p>
    <w:p>
      <w:r>
        <w:t>│   ☐ GIGN v3.1 TR                    │</w:t>
      </w:r>
    </w:p>
    <w:p>
      <w:r>
        <w:t>│   ☐ GIGN v3.1 EN                    │</w:t>
      </w:r>
    </w:p>
    <w:p>
      <w:r>
        <w:t>│ Test Yöntemi: [Seçiniz ▼]           │</w:t>
      </w:r>
    </w:p>
    <w:p>
      <w:r>
        <w:t>│ Açıklama: [________________]         │</w:t>
      </w:r>
    </w:p>
    <w:p>
      <w:r>
        <w:t>│                                      │</w:t>
      </w:r>
    </w:p>
    <w:p>
      <w:r>
        <w:t>│ [Vazgeç]           [Ekle]           │</w:t>
      </w:r>
    </w:p>
    <w:p>
      <w:r>
        <w:t>└─────────────────────────────────────┘</w:t>
      </w:r>
    </w:p>
    <w:p/>
    <w:p>
      <w:r>
        <w:t>Doldur:</w:t>
      </w:r>
    </w:p>
    <w:p>
      <w:pPr>
        <w:pStyle w:val="ListBullet"/>
      </w:pPr>
      <w:r>
        <w:t>**Seviye:** "Sistem Gerekliliği" (ilk seviye)</w:t>
      </w:r>
    </w:p>
    <w:p>
      <w:pPr>
        <w:pStyle w:val="ListBullet"/>
      </w:pPr>
      <w:r>
        <w:t>**İster Tipi:** Başlık seçili</w:t>
      </w:r>
    </w:p>
    <w:p>
      <w:pPr>
        <w:pStyle w:val="ListBullet"/>
      </w:pPr>
      <w:r>
        <w:t>**Başlık:** "Başlangıç Kontrolleri"</w:t>
      </w:r>
    </w:p>
    <w:p>
      <w:pPr>
        <w:pStyle w:val="ListBullet"/>
      </w:pPr>
      <w:r>
        <w:t>**Konfigürasyonlar:** Seçilmeye bırak (tüm konfig için)</w:t>
      </w:r>
    </w:p>
    <w:p/>
    <w:p>
      <w:r>
        <w:t>"**Ekle**" tıkla</w:t>
      </w:r>
    </w:p>
    <w:p/>
    <w:p>
      <w:r>
        <w:t>**Backend İşlemi:**</w:t>
      </w:r>
    </w:p>
    <w:p>
      <w:pPr>
        <w:pStyle w:val="Heading1"/>
      </w:pPr>
      <w:r>
        <w:t>1. Numarası otomatik üret</w:t>
      </w:r>
    </w:p>
    <w:p>
      <w:r>
        <w:t>if not parent_id:  # Root başlık</w:t>
      </w:r>
    </w:p>
    <w:p>
      <w:pPr>
        <w:pStyle w:val="Heading1"/>
      </w:pPr>
      <w:r>
        <w:t>Mevcut başlık count'ını al</w:t>
      </w:r>
    </w:p>
    <w:p>
      <w:r>
        <w:t>cur.execute("SELECT COUNT(*) as cnt FROM ister_node</w:t>
      </w:r>
    </w:p>
    <w:p>
      <w:r>
        <w:t>WHERE PlatformID=%s AND ParentID IS NULL", (platform_id,))</w:t>
      </w:r>
    </w:p>
    <w:p>
      <w:r>
        <w:t>count = cur.fetchone()['cnt']</w:t>
      </w:r>
    </w:p>
    <w:p>
      <w:r>
        <w:t>node_number = str(count + 1)  # "1", "2", "3", ...</w:t>
      </w:r>
    </w:p>
    <w:p>
      <w:r>
        <w:t>else:</w:t>
      </w:r>
    </w:p>
    <w:p>
      <w:pPr>
        <w:pStyle w:val="Heading1"/>
      </w:pPr>
      <w:r>
        <w:t>Alt ister</w:t>
      </w:r>
    </w:p>
    <w:p>
      <w:r>
        <w:t>parent_node = get_node(parent_id)</w:t>
      </w:r>
    </w:p>
    <w:p>
      <w:r>
        <w:t>parent_number = parent_node['NodeNumarasi']</w:t>
      </w:r>
    </w:p>
    <w:p>
      <w:pPr>
        <w:pStyle w:val="Heading1"/>
      </w:pPr>
      <w:r>
        <w:t>Alt count'ını al</w:t>
      </w:r>
    </w:p>
    <w:p>
      <w:r>
        <w:t>cur.execute("SELECT COUNT(*) as cnt FROM ister_node</w:t>
      </w:r>
    </w:p>
    <w:p>
      <w:r>
        <w:t>WHERE ParentID=%s", (parent_id,))</w:t>
      </w:r>
    </w:p>
    <w:p>
      <w:r>
        <w:t>count = cur.fetchone()['cnt']</w:t>
      </w:r>
    </w:p>
    <w:p>
      <w:r>
        <w:t>node_number = f"{parent_number}.{count + 1}"  # "1.1", "1.2", ...</w:t>
      </w:r>
    </w:p>
    <w:p/>
    <w:p>
      <w:pPr>
        <w:pStyle w:val="Heading1"/>
      </w:pPr>
      <w:r>
        <w:t>2. SiraNo auto-increment</w:t>
      </w:r>
    </w:p>
    <w:p>
      <w:r>
        <w:t>cur.execute("SELECT COALESCE(MAX(SiraNo), 0) + 1 as next_sira " +</w:t>
      </w:r>
    </w:p>
    <w:p>
      <w:r>
        <w:t>"FROM ister_node WHERE ParentID IS NULL AND PlatformID=%s",</w:t>
      </w:r>
    </w:p>
    <w:p>
      <w:r>
        <w:t>(platform_id,))</w:t>
      </w:r>
    </w:p>
    <w:p>
      <w:r>
        <w:t>sira_no = cur.fetchone()['next_sira']</w:t>
      </w:r>
    </w:p>
    <w:p/>
    <w:p>
      <w:pPr>
        <w:pStyle w:val="Heading1"/>
      </w:pPr>
      <w:r>
        <w:t>3. Insert</w:t>
      </w:r>
    </w:p>
    <w:p>
      <w:r>
        <w:t>cur.execute("""INSERT INTO ister_node (</w:t>
      </w:r>
    </w:p>
    <w:p>
      <w:r>
        <w:t>PlatformID, SeviyeID, ParentID, NodeNumarasi,</w:t>
      </w:r>
    </w:p>
    <w:p>
      <w:r>
        <w:t>IsterTipi, Icerik, SiraNo, KonfigID, OlusturanID</w:t>
      </w:r>
    </w:p>
    <w:p>
      <w:r>
        <w:t>) VALUES (%s, %s, %s, %s, %s, %s, %s, %s, %s)""",</w:t>
      </w:r>
    </w:p>
    <w:p>
      <w:r>
        <w:t>(platform_id, level_id, None, node_number,</w:t>
      </w:r>
    </w:p>
    <w:p>
      <w:r>
        <w:t>'B', 'Başlangıç Kontrolleri', sira_no,</w:t>
      </w:r>
    </w:p>
    <w:p>
      <w:r>
        <w:t>config_id, session['kullanici_id'])</w:t>
      </w:r>
    </w:p>
    <w:p>
      <w:r>
        <w:t>)</w:t>
      </w:r>
    </w:p>
    <w:p>
      <w:r>
        <w:t>new_node_id = cur.lastrowid</w:t>
      </w:r>
    </w:p>
    <w:p/>
    <w:p>
      <w:pPr>
        <w:pStyle w:val="Heading1"/>
      </w:pPr>
      <w:r>
        <w:t>4. Denetim Günlüğü</w:t>
      </w:r>
    </w:p>
    <w:p>
      <w:r>
        <w:t>record_log('ister_node', new_node_id, 'Node',</w:t>
      </w:r>
    </w:p>
    <w:p>
      <w:r>
        <w:t>'-', 'Başlangıç Kontrolleri', LogType.CREATE.value)</w:t>
      </w:r>
    </w:p>
    <w:p/>
    <w:p>
      <w:r>
        <w:t>**Sonuç:** Sol panele başlık eklenir:</w:t>
      </w:r>
    </w:p>
    <w:p/>
    <w:p>
      <w:r>
        <w:t>Sol Panel:</w:t>
      </w:r>
    </w:p>
    <w:p>
      <w:r>
        <w:t>┌────────────────────────────────┐</w:t>
      </w:r>
    </w:p>
    <w:p>
      <w:r>
        <w:t>│ 📦 1. Başlangıç Kontrolleri     │</w:t>
      </w:r>
    </w:p>
    <w:p>
      <w:r>
        <w:t>│                                │</w:t>
      </w:r>
    </w:p>
    <w:p>
      <w:r>
        <w:t>│ Seçiniz veya alt ister ekleyin!│</w:t>
      </w:r>
    </w:p>
    <w:p>
      <w:r>
        <w:t>│ [+ Alt İster Ekle]             │</w:t>
      </w:r>
    </w:p>
    <w:p>
      <w:r>
        <w:t>└────────────────────────────────┘</w:t>
      </w:r>
    </w:p>
    <w:p/>
    <w:p>
      <w:pPr>
        <w:pStyle w:val="Heading4"/>
      </w:pPr>
      <w:r>
        <w:t>3️⃣ Alt İster Ekleme</w:t>
      </w:r>
    </w:p>
    <w:p/>
    <w:p>
      <w:r>
        <w:t>Başlığa sağ tık yap veya başlığın yanındaki **"+ Alt İster"** tıkla:</w:t>
      </w:r>
    </w:p>
    <w:p/>
    <w:p>
      <w:r>
        <w:t>┌──────────────────────────────────┐</w:t>
      </w:r>
    </w:p>
    <w:p>
      <w:r>
        <w:t>│ Yeni Alt İster Ekle              │</w:t>
      </w:r>
    </w:p>
    <w:p>
      <w:r>
        <w:t>├──────────────────────────────────┤</w:t>
      </w:r>
    </w:p>
    <w:p>
      <w:r>
        <w:t>│ Üst İster: 1. Başlangıç...  ✓    │</w:t>
      </w:r>
    </w:p>
    <w:p>
      <w:r>
        <w:t>│ Seviye: [Alt Sistem ▼]           │</w:t>
      </w:r>
    </w:p>
    <w:p>
      <w:r>
        <w:t>│ İster Tipi: ○ Başlık ◉ Normal    │</w:t>
      </w:r>
    </w:p>
    <w:p>
      <w:r>
        <w:t>│ İster No: 1.1 (otomatik) ✓       │</w:t>
      </w:r>
    </w:p>
    <w:p>
      <w:r>
        <w:t>│ Başlık: [Sistem Başlatması__]    │</w:t>
      </w:r>
    </w:p>
    <w:p>
      <w:r>
        <w:t>│ Konfigürasyon: [GIGN 3.1 TR seçili</w:t>
      </w:r>
    </w:p>
    <w:p>
      <w:r>
        <w:t>│ Test Yöntemi: [Black Box ▼]      │</w:t>
      </w:r>
    </w:p>
    <w:p>
      <w:r>
        <w:t>│ Açıklama: [Sistem başlatıldık... ]</w:t>
      </w:r>
    </w:p>
    <w:p>
      <w:r>
        <w:t>│                                  │</w:t>
      </w:r>
    </w:p>
    <w:p>
      <w:r>
        <w:t>│ [Vazgeç]          [Ekle]        │</w:t>
      </w:r>
    </w:p>
    <w:p>
      <w:r>
        <w:t>└──────────────────────────────────┘</w:t>
      </w:r>
    </w:p>
    <w:p/>
    <w:p>
      <w:r>
        <w:t>Doldur ve Ekle tıkla.</w:t>
      </w:r>
    </w:p>
    <w:p/>
    <w:p>
      <w:r>
        <w:t>**Backend:**</w:t>
      </w:r>
    </w:p>
    <w:p>
      <w:pPr>
        <w:pStyle w:val="Heading1"/>
      </w:pPr>
      <w:r>
        <w:t>parentID avtomatik doldurulur</w:t>
      </w:r>
    </w:p>
    <w:p>
      <w:r>
        <w:t>parent_id = request.json['ParentID']  # Üst ister NodeID'si</w:t>
      </w:r>
    </w:p>
    <w:p>
      <w:r>
        <w:t>parent_node = get_node(parent_id)</w:t>
      </w:r>
    </w:p>
    <w:p>
      <w:r>
        <w:t>parent_number = parent_node['NodeNumarasi']  # "1"</w:t>
      </w:r>
    </w:p>
    <w:p/>
    <w:p>
      <w:pPr>
        <w:pStyle w:val="Heading1"/>
      </w:pPr>
      <w:r>
        <w:t>Alt işter sayısını bul</w:t>
      </w:r>
    </w:p>
    <w:p>
      <w:r>
        <w:t>cur.execute("SELECT COUNT(*) + 1 as next_sub FROM ister_node</w:t>
      </w:r>
    </w:p>
    <w:p>
      <w:r>
        <w:t>WHERE ParentID=%s", (parent_id,))</w:t>
      </w:r>
    </w:p>
    <w:p>
      <w:r>
        <w:t>sub_count = cur.fetchone()['next_sub']  # 1</w:t>
      </w:r>
    </w:p>
    <w:p/>
    <w:p>
      <w:pPr>
        <w:pStyle w:val="Heading1"/>
      </w:pPr>
      <w:r>
        <w:t>Numara: parent.sub = "1.1"</w:t>
      </w:r>
    </w:p>
    <w:p>
      <w:r>
        <w:t>new_number = f"{parent_number}.{sub_count}"</w:t>
      </w:r>
    </w:p>
    <w:p/>
    <w:p>
      <w:pPr>
        <w:pStyle w:val="Heading1"/>
      </w:pPr>
      <w:r>
        <w:t>Insert</w:t>
      </w:r>
    </w:p>
    <w:p>
      <w:r>
        <w:t>cur.execute("""INSERT INTO ister_node (...) VALUES (...)""",</w:t>
      </w:r>
    </w:p>
    <w:p>
      <w:r>
        <w:t>(platform_id, level_id, parent_id, new_number,</w:t>
      </w:r>
    </w:p>
    <w:p>
      <w:r>
        <w:t>'G', 'Sistem Başlatması', 1, config_id, session['kullanici_id'])</w:t>
      </w:r>
    </w:p>
    <w:p>
      <w:r>
        <w:t>)</w:t>
      </w:r>
    </w:p>
    <w:p/>
    <w:p>
      <w:r>
        <w:t>**Sonuç:** Ağaca eklenir:</w:t>
      </w:r>
    </w:p>
    <w:p/>
    <w:p>
      <w:r>
        <w:t>Sol Panel:</w:t>
      </w:r>
    </w:p>
    <w:p>
      <w:r>
        <w:t>┌──────────────────────────────────┐</w:t>
      </w:r>
    </w:p>
    <w:p>
      <w:r>
        <w:t>│ 📦 1. Başlangıç Kontrolleri      │</w:t>
      </w:r>
    </w:p>
    <w:p>
      <w:r>
        <w:t>│    ├─ 1.1 Sistem Başlatması     │</w:t>
      </w:r>
    </w:p>
    <w:p>
      <w:r>
        <w:t>│    │   [+ Alt Ekle]             │</w:t>
      </w:r>
    </w:p>
    <w:p>
      <w:r>
        <w:t>│    └─ (Sağa kaydırıldı)         │</w:t>
      </w:r>
    </w:p>
    <w:p>
      <w:r>
        <w:t>│                                 │</w:t>
      </w:r>
    </w:p>
    <w:p>
      <w:r>
        <w:t>│ 📦 [+ Başlık Ekle]              │</w:t>
      </w:r>
    </w:p>
    <w:p>
      <w:r>
        <w:t>└──────────────────────────────────┘</w:t>
      </w:r>
    </w:p>
    <w:p/>
    <w:p>
      <w:pPr>
        <w:pStyle w:val="Heading3"/>
      </w:pPr>
      <w:r>
        <w:t>✏️ İster Düzenleme - Detaylı</w:t>
      </w:r>
    </w:p>
    <w:p/>
    <w:p>
      <w:pPr>
        <w:pStyle w:val="Heading4"/>
      </w:pPr>
      <w:r>
        <w:t>Düzenlenecek İsteri Seç</w:t>
      </w:r>
    </w:p>
    <w:p/>
    <w:p>
      <w:r>
        <w:t>Sol panelde isterin satırı üzerine git ve sağ tık yap:</w:t>
      </w:r>
    </w:p>
    <w:p/>
    <w:p>
      <w:r>
        <w:t>1.1 Sistem Başlatması  [✏️] [🗑️] [⬆️⬇️]</w:t>
      </w:r>
    </w:p>
    <w:p/>
    <w:p>
      <w:pPr>
        <w:pStyle w:val="Heading4"/>
      </w:pPr>
      <w:r>
        <w:t>Düzenleme Formunu Aç</w:t>
      </w:r>
    </w:p>
    <w:p/>
    <w:p>
      <w:r>
        <w:t>"**✏️ Düzenle**" tıkla</w:t>
      </w:r>
    </w:p>
    <w:p/>
    <w:p>
      <w:r>
        <w:t>┌──────────────────────────────────────┐</w:t>
      </w:r>
    </w:p>
    <w:p>
      <w:r>
        <w:t>│ İster Düzenle: 1.1                   │</w:t>
      </w:r>
    </w:p>
    <w:p>
      <w:r>
        <w:t>├──────────────────────────────────────┤</w:t>
      </w:r>
    </w:p>
    <w:p>
      <w:r>
        <w:t>│ Numarası: 1.1 (değişebilir)           │</w:t>
      </w:r>
    </w:p>
    <w:p>
      <w:r>
        <w:t>│ Başlık: [Sistem Başlatması_______]    │</w:t>
      </w:r>
    </w:p>
    <w:p>
      <w:r>
        <w:t>│ Seviye: [Alt Sistem ▼]                │</w:t>
      </w:r>
    </w:p>
    <w:p>
      <w:r>
        <w:t>│ Konfigürasyon: [GIGN 3.1 TR seçili]   │</w:t>
      </w:r>
    </w:p>
    <w:p>
      <w:r>
        <w:t>│ Test Yöntemi: [Black Box seçili ▼]    │</w:t>
      </w:r>
    </w:p>
    <w:p>
      <w:r>
        <w:t>│ Açıklama: [Sistem başlatıldığında...] │</w:t>
      </w:r>
    </w:p>
    <w:p>
      <w:r>
        <w:t>│ İlgili Aşama: [İşletim Aşaması ▼]     │</w:t>
      </w:r>
    </w:p>
    <w:p>
      <w:r>
        <w:t>│                                      │</w:t>
      </w:r>
    </w:p>
    <w:p>
      <w:r>
        <w:t>│ [Vazgeç]           [Kaydet]         │</w:t>
      </w:r>
    </w:p>
    <w:p>
      <w:r>
        <w:t>└──────────────────────────────────────┘</w:t>
      </w:r>
    </w:p>
    <w:p/>
    <w:p>
      <w:pPr>
        <w:pStyle w:val="Heading4"/>
      </w:pPr>
      <w:r>
        <w:t>Değişiklik Yap</w:t>
      </w:r>
    </w:p>
    <w:p/>
    <w:p>
      <w:r>
        <w:t>Örneğin açıklamayı uzat:</w:t>
      </w:r>
    </w:p>
    <w:p/>
    <w:p>
      <w:r>
        <w:t>Eski: "Sistem başlatıldığında"</w:t>
      </w:r>
    </w:p>
    <w:p>
      <w:r>
        <w:t>Yeni: "Sistem başlatıldığında tüm donanım kontrolleri yapılacak"</w:t>
      </w:r>
    </w:p>
    <w:p/>
    <w:p>
      <w:pPr>
        <w:pStyle w:val="Heading4"/>
      </w:pPr>
      <w:r>
        <w:t>Kaydet</w:t>
      </w:r>
    </w:p>
    <w:p/>
    <w:p>
      <w:r>
        <w:t>"**Kaydet**" tıkla</w:t>
      </w:r>
    </w:p>
    <w:p/>
    <w:p>
      <w:r>
        <w:t>**Backend Update:**</w:t>
      </w:r>
    </w:p>
    <w:p>
      <w:r>
        <w:t>old_node = get_node_data(node_id)</w:t>
      </w:r>
    </w:p>
    <w:p>
      <w:r>
        <w:t>updates = {}</w:t>
      </w:r>
    </w:p>
    <w:p/>
    <w:p>
      <w:r>
        <w:t>for field in ['Icerik', 'SeviyeID', 'KonfigID', 'TestYontemiID', ...]:</w:t>
      </w:r>
    </w:p>
    <w:p>
      <w:r>
        <w:t>if field in request.json:</w:t>
      </w:r>
    </w:p>
    <w:p>
      <w:r>
        <w:t>new_val = request.json[field]</w:t>
      </w:r>
    </w:p>
    <w:p>
      <w:r>
        <w:t>old_val = old_node.get(field)</w:t>
      </w:r>
    </w:p>
    <w:p>
      <w:r>
        <w:t>if str(old_val or '') != str(new_val or ''):</w:t>
      </w:r>
    </w:p>
    <w:p>
      <w:r>
        <w:t>updates[field] = new_val</w:t>
      </w:r>
    </w:p>
    <w:p>
      <w:pPr>
        <w:pStyle w:val="Heading1"/>
      </w:pPr>
      <w:r>
        <w:t>Log</w:t>
      </w:r>
    </w:p>
    <w:p>
      <w:r>
        <w:t>record_log('ister_node', node_id, field,</w:t>
      </w:r>
    </w:p>
    <w:p>
      <w:r>
        <w:t>old_val, new_val, LogType.UPDATE.value)</w:t>
      </w:r>
    </w:p>
    <w:p/>
    <w:p>
      <w:r>
        <w:t>if updates:</w:t>
      </w:r>
    </w:p>
    <w:p>
      <w:r>
        <w:t>update_node(node_id, updates)</w:t>
      </w:r>
    </w:p>
    <w:p/>
    <w:p>
      <w:pPr>
        <w:pStyle w:val="Heading3"/>
      </w:pPr>
      <w:r>
        <w:t>🗑️ İster Silme - Kritik</w:t>
      </w:r>
    </w:p>
    <w:p/>
    <w:p>
      <w:pPr>
        <w:pStyle w:val="Heading4"/>
      </w:pPr>
      <w:r>
        <w:t>Silme Kuralları</w:t>
      </w:r>
    </w:p>
    <w:p/>
    <w:p>
      <w:r>
        <w:t>if ister_grubu_ve_alt_ister_var:</w:t>
      </w:r>
    </w:p>
    <w:p>
      <w:r>
        <w:t>❌ HATA: "Bu başlığın altında isterleri var!"</w:t>
      </w:r>
    </w:p>
    <w:p>
      <w:r>
        <w:t>→ Çözüm: Alt isterleri bir sil, sonra başlığı sil</w:t>
      </w:r>
    </w:p>
    <w:p/>
    <w:p>
      <w:r>
        <w:t>if ta_bakili_var:</w:t>
      </w:r>
    </w:p>
    <w:p>
      <w:r>
        <w:t>⚠️ UYARI: "{n} TA'ya bağlı"</w:t>
      </w:r>
    </w:p>
    <w:p>
      <w:r>
        <w:t>→ TA bağlantıları silinecek</w:t>
      </w:r>
    </w:p>
    <w:p/>
    <w:p>
      <w:r>
        <w:t>if test_sonucu_var:</w:t>
      </w:r>
    </w:p>
    <w:p>
      <w:r>
        <w:t>⚠️ UYARI: "{n} test sonucu silinecek"</w:t>
      </w:r>
    </w:p>
    <w:p/>
    <w:p>
      <w:pPr>
        <w:pStyle w:val="Heading4"/>
      </w:pPr>
      <w:r>
        <w:t>Silemme Adımları</w:t>
      </w:r>
    </w:p>
    <w:p/>
    <w:p>
      <w:r>
        <w:t>"🗑️ Sil" tıkla:</w:t>
      </w:r>
    </w:p>
    <w:p/>
    <w:p>
      <w:r>
        <w:t>┌──────────────────────────────┐</w:t>
      </w:r>
    </w:p>
    <w:p>
      <w:r>
        <w:t>│ ⚠️  UYARI                     │</w:t>
      </w:r>
    </w:p>
    <w:p>
      <w:r>
        <w:t>├──────────────────────────────┤</w:t>
      </w:r>
    </w:p>
    <w:p>
      <w:r>
        <w:t>│ "1.1 Sistem Başlatması"      │</w:t>
      </w:r>
    </w:p>
    <w:p>
      <w:r>
        <w:t>│ isteirini silmek istediğiniz) │</w:t>
      </w:r>
    </w:p>
    <w:p>
      <w:r>
        <w:t>│ emin misiniz?                │</w:t>
      </w:r>
    </w:p>
    <w:p>
      <w:r>
        <w:t>│                              │</w:t>
      </w:r>
    </w:p>
    <w:p>
      <w:r>
        <w:t>│ Silinecek Veriler:           │</w:t>
      </w:r>
    </w:p>
    <w:p>
      <w:r>
        <w:t>│ • 1 ister                    │</w:t>
      </w:r>
    </w:p>
    <w:p>
      <w:r>
        <w:t>│ • 5 test sonucu              │</w:t>
      </w:r>
    </w:p>
    <w:p>
      <w:r>
        <w:t>│ • 2 TA bağlantısı           │</w:t>
      </w:r>
    </w:p>
    <w:p>
      <w:r>
        <w:t>│                              │</w:t>
      </w:r>
    </w:p>
    <w:p>
      <w:r>
        <w:t>│ Bu işlem GERİ ALINAMAZ!      │</w:t>
      </w:r>
    </w:p>
    <w:p>
      <w:r>
        <w:t>│                              │</w:t>
      </w:r>
    </w:p>
    <w:p>
      <w:r>
        <w:t>│ [Vazgeç]   [Evet, Sil]      │</w:t>
      </w:r>
    </w:p>
    <w:p>
      <w:r>
        <w:t>└──────────────────────────────┘</w:t>
      </w:r>
    </w:p>
    <w:p/>
    <w:p>
      <w:r>
        <w:t>"**Evet, Sil**" tıkla</w:t>
      </w:r>
    </w:p>
    <w:p/>
    <w:p>
      <w:r>
        <w:t>**Backend Silme:**</w:t>
      </w:r>
    </w:p>
    <w:p>
      <w:pPr>
        <w:pStyle w:val="Heading1"/>
      </w:pPr>
      <w:r>
        <w:t>Cascade silme</w:t>
      </w:r>
    </w:p>
    <w:p>
      <w:r>
        <w:t>cur.execute("DELETE FROM ta_sgo_baglanti WHERE NodeID=%s", (node_id,))</w:t>
      </w:r>
    </w:p>
    <w:p>
      <w:r>
        <w:t>cur.execute("DELETE FROM test_sonuc WHERE NodeID=%s", (node_id,))</w:t>
      </w:r>
    </w:p>
    <w:p>
      <w:r>
        <w:t>cur.execute("DELETE FROM firma_gorusu WHERE NodeID=%s", (node_id,))</w:t>
      </w:r>
    </w:p>
    <w:p>
      <w:r>
        <w:t>cur.execute("DELETE FROM ister_onay WHERE NodeID=%s", (node_id,))</w:t>
      </w:r>
    </w:p>
    <w:p>
      <w:r>
        <w:t>cur.execute("DELETE FROM ister_tablo WHERE NodeID=%s", (node_id,))</w:t>
      </w:r>
    </w:p>
    <w:p>
      <w:r>
        <w:t>cur.execute("DELETE FROM ister_node WHERE NodeID=%s", (node_id,))</w:t>
      </w:r>
    </w:p>
    <w:p/>
    <w:p>
      <w:pPr>
        <w:pStyle w:val="Heading1"/>
      </w:pPr>
      <w:r>
        <w:t>Log</w:t>
      </w:r>
    </w:p>
    <w:p>
      <w:r>
        <w:t>record_log('ister_node', node_id, 'Node',</w:t>
      </w:r>
    </w:p>
    <w:p>
      <w:r>
        <w:t>old_icerik, '-', LogType.DELETE.value)</w:t>
      </w:r>
    </w:p>
    <w:p/>
    <w:p>
      <w:r>
        <w:t>mysql.connection.commit()</w:t>
      </w:r>
    </w:p>
    <w:p/>
    <w:p>
      <w:pPr>
        <w:pStyle w:val="Heading3"/>
      </w:pPr>
      <w:r>
        <w:t>🔄 İster Sıralama</w:t>
      </w:r>
    </w:p>
    <w:p/>
    <w:p>
      <w:r>
        <w:t>Sol panelinde isterler sıralanabilir:</w:t>
      </w:r>
    </w:p>
    <w:p/>
    <w:p>
      <w:r>
        <w:t>1.1 Sistem Başlatması  [⬆️] [⬇️]</w:t>
      </w:r>
    </w:p>
    <w:p>
      <w:r>
        <w:t>1.2 Tan Kontrolleri    [⬆️] [⬇️]</w:t>
      </w:r>
    </w:p>
    <w:p>
      <w:r>
        <w:t>1.3 Sıcaklık Ölçümü   [⬆️] [⬇️]</w:t>
      </w:r>
    </w:p>
    <w:p/>
    <w:p>
      <w:r>
        <w:t>**⬆️ Tıkla** = Birisini yukarı taşı</w:t>
      </w:r>
    </w:p>
    <w:p/>
    <w:p>
      <w:pPr>
        <w:pStyle w:val="Heading1"/>
      </w:pPr>
      <w:r>
        <w:t>Veritabanı İşlemi:</w:t>
      </w:r>
    </w:p>
    <w:p>
      <w:r>
        <w:t>current_node = get_node(node_id)</w:t>
      </w:r>
    </w:p>
    <w:p>
      <w:r>
        <w:t>current_sira = current_node['SiraNo']</w:t>
      </w:r>
    </w:p>
    <w:p/>
    <w:p>
      <w:pPr>
        <w:pStyle w:val="Heading1"/>
      </w:pPr>
      <w:r>
        <w:t>Kardeş node'ları bul (aynı ParentID)</w:t>
      </w:r>
    </w:p>
    <w:p>
      <w:r>
        <w:t>siblings = get_siblings(current_node['ParentID'])</w:t>
      </w:r>
    </w:p>
    <w:p>
      <w:r>
        <w:t>current_idx = siblings.index(current_node)</w:t>
      </w:r>
    </w:p>
    <w:p/>
    <w:p>
      <w:pPr>
        <w:pStyle w:val="Heading1"/>
      </w:pPr>
      <w:r>
        <w:t>Hedef (yukarı): idx - 1</w:t>
      </w:r>
    </w:p>
    <w:p>
      <w:r>
        <w:t>target_idx = current_idx - 1</w:t>
      </w:r>
    </w:p>
    <w:p>
      <w:r>
        <w:t>target_node = siblings[target_idx]</w:t>
      </w:r>
    </w:p>
    <w:p/>
    <w:p>
      <w:pPr>
        <w:pStyle w:val="Heading1"/>
      </w:pPr>
      <w:r>
        <w:t>Sıraları değiştir</w:t>
      </w:r>
    </w:p>
    <w:p>
      <w:r>
        <w:t>update_sira(current_node['NodeID'], target_node['SiraNo'])</w:t>
      </w:r>
    </w:p>
    <w:p>
      <w:r>
        <w:t>update_sira(target_node['NodeID'], current_node['SiraNo'])</w:t>
      </w:r>
    </w:p>
    <w:p/>
    <w:p>
      <w:r>
        <w:t>---</w:t>
      </w:r>
    </w:p>
    <w:p/>
    <w:p>
      <w:pPr>
        <w:pStyle w:val="Heading2"/>
      </w:pPr>
      <w:r>
        <w:t>Test Yönetimi - Detaylı</w:t>
      </w:r>
    </w:p>
    <w:p/>
    <w:p>
      <w:pPr>
        <w:pStyle w:val="Heading3"/>
      </w:pPr>
      <w:r>
        <w:t>📍 Test Girişi Sayfasına Erişim</w:t>
      </w:r>
    </w:p>
    <w:p/>
    <w:p>
      <w:r>
        <w:t>**URL:** `http://localhost:5000/test_girisi`</w:t>
      </w:r>
    </w:p>
    <w:p>
      <w:r>
        <w:t>**Navigasyon:** Ana Menü → Test Girişi</w:t>
      </w:r>
    </w:p>
    <w:p/>
    <w:p>
      <w:pPr>
        <w:pStyle w:val="Heading3"/>
      </w:pPr>
      <w:r>
        <w:t>🎯 Test Yönetimi İş Akışı</w:t>
      </w:r>
    </w:p>
    <w:p/>
    <w:p>
      <w:r>
        <w:t>İş Akışı:</w:t>
      </w:r>
    </w:p>
    <w:p>
      <w:r>
        <w:t>1. Platform seç</w:t>
      </w:r>
    </w:p>
    <w:p>
      <w:r>
        <w:t>↓</w:t>
      </w:r>
    </w:p>
    <w:p>
      <w:r>
        <w:t>2. Test Aşaması seç (Unit, Integration, System, vb.)</w:t>
      </w:r>
    </w:p>
    <w:p>
      <w:r>
        <w:t>↓</w:t>
      </w:r>
    </w:p>
    <w:p>
      <w:r>
        <w:t>3. İster listesini gör</w:t>
      </w:r>
    </w:p>
    <w:p>
      <w:r>
        <w:t>↓</w:t>
      </w:r>
    </w:p>
    <w:p>
      <w:r>
        <w:t>4. Her ister için test sonucunu seç (Başarılı/Başarısız/Atlanmış)</w:t>
      </w:r>
    </w:p>
    <w:p>
      <w:r>
        <w:t>↓</w:t>
      </w:r>
    </w:p>
    <w:p>
      <w:r>
        <w:t>5. Kaydet</w:t>
      </w:r>
    </w:p>
    <w:p>
      <w:r>
        <w:t>↓</w:t>
      </w:r>
    </w:p>
    <w:p>
      <w:r>
        <w:t>6. Denetim Günlüğüne kaydı tutuluş</w:t>
      </w:r>
    </w:p>
    <w:p/>
    <w:p>
      <w:r>
        <w:t>Veritabanı (test_sonuc):</w:t>
      </w:r>
    </w:p>
    <w:p>
      <w:r>
        <w:t>├── TestSonucID (int, PK)</w:t>
      </w:r>
    </w:p>
    <w:p>
      <w:r>
        <w:t>├── NodeID (fk → ister_node) - Hangi ister?</w:t>
      </w:r>
    </w:p>
    <w:p>
      <w:r>
        <w:t>├── TestAsamaID (fk → test_asama) - Hangi aşama?</w:t>
      </w:r>
    </w:p>
    <w:p>
      <w:r>
        <w:t>├── Sonuc (enum: 'P'=Pass, 'F'=Fail, 'S'=Skip)</w:t>
      </w:r>
    </w:p>
    <w:p>
      <w:r>
        <w:t>├── KayitliyenID (fk → kullanici)</w:t>
      </w:r>
    </w:p>
    <w:p>
      <w:r>
        <w:t>└── Tarih (datetime)</w:t>
      </w:r>
    </w:p>
    <w:p/>
    <w:p>
      <w:pPr>
        <w:pStyle w:val="Heading3"/>
      </w:pPr>
      <w:r>
        <w:t>✅ Test Sonucu Girişi - Adım Adım</w:t>
      </w:r>
    </w:p>
    <w:p/>
    <w:p>
      <w:pPr>
        <w:pStyle w:val="Heading4"/>
      </w:pPr>
      <w:r>
        <w:t>1️⃣ Sayfayı Aç</w:t>
      </w:r>
    </w:p>
    <w:p/>
    <w:p>
      <w:r>
        <w:t>Test Girişi sayfasında karşı gelene:</w:t>
      </w:r>
    </w:p>
    <w:p/>
    <w:p>
      <w:r>
        <w:t>┌────────────────────────────────────────┐</w:t>
      </w:r>
    </w:p>
    <w:p>
      <w:r>
        <w:t>│ Test Sonucu Girişi                     │</w:t>
      </w:r>
    </w:p>
    <w:p>
      <w:r>
        <w:t>├────────────────────────────────────────┤</w:t>
      </w:r>
    </w:p>
    <w:p>
      <w:r>
        <w:t>│ Platform: [GIGN v3.1 ▼]               │</w:t>
      </w:r>
    </w:p>
    <w:p>
      <w:r>
        <w:t>│ Test Aşaması: [Unit Test ▼]           │</w:t>
      </w:r>
    </w:p>
    <w:p>
      <w:r>
        <w:t>│                                        │</w:t>
      </w:r>
    </w:p>
    <w:p>
      <w:r>
        <w:t>│ [Yükle]  [Tümü Başarılı] [Tümü Atla]  │</w:t>
      </w:r>
    </w:p>
    <w:p>
      <w:r>
        <w:t>└────────────────────────────────────────┘</w:t>
      </w:r>
    </w:p>
    <w:p/>
    <w:p>
      <w:r>
        <w:t>İster Listesi:</w:t>
      </w:r>
    </w:p>
    <w:p>
      <w:r>
        <w:t>┌─────┬────────────────────┬──────────────┐</w:t>
      </w:r>
    </w:p>
    <w:p>
      <w:r>
        <w:t>│ No  │ İster Başlığı      │ Test Sonucu  │</w:t>
      </w:r>
    </w:p>
    <w:p>
      <w:r>
        <w:t>├─────┼────────────────────┼──────────────┤</w:t>
      </w:r>
    </w:p>
    <w:p>
      <w:r>
        <w:t>│ 1.1 │ Sistem Başlaması   │ ( ) Seçiniz  │</w:t>
      </w:r>
    </w:p>
    <w:p>
      <w:r>
        <w:t>│ 1.2 │ Tan Kontrolleri    │ ( ) Seçiniz  │</w:t>
      </w:r>
    </w:p>
    <w:p>
      <w:r>
        <w:t>│ 1.3 │ Sıcaklık Ölçümü    │ ( ) Seçiniz  │</w:t>
      </w:r>
    </w:p>
    <w:p>
      <w:r>
        <w:t>└─────┴────────────────────┴──────────────┘</w:t>
      </w:r>
    </w:p>
    <w:p/>
    <w:p>
      <w:pPr>
        <w:pStyle w:val="Heading4"/>
      </w:pPr>
      <w:r>
        <w:t>2️⃣ Platform &amp; Aşama Seç</w:t>
      </w:r>
    </w:p>
    <w:p/>
    <w:p>
      <w:r>
        <w:t>Platform: [GIGN v3.1 ▼] seç</w:t>
      </w:r>
    </w:p>
    <w:p>
      <w:r>
        <w:t>Test Aşaması: [Unit Test ▼] seç</w:t>
      </w:r>
    </w:p>
    <w:p/>
    <w:p>
      <w:r>
        <w:t>→ İster listesi otomatik yüklenecek</w:t>
      </w:r>
    </w:p>
    <w:p/>
    <w:p>
      <w:pPr>
        <w:pStyle w:val="Heading4"/>
      </w:pPr>
      <w:r>
        <w:t>3️⃣ Test Sonuçları Gir</w:t>
      </w:r>
    </w:p>
    <w:p/>
    <w:p>
      <w:r>
        <w:t>Her satır için:</w:t>
      </w:r>
    </w:p>
    <w:p/>
    <w:p>
      <w:pPr>
        <w:pStyle w:val="ListBullet"/>
      </w:pPr>
      <w:r>
        <w:t>**✅ Başarılı (Pass)** - Test geçti</w:t>
      </w:r>
    </w:p>
    <w:p>
      <w:pPr>
        <w:pStyle w:val="ListBullet"/>
      </w:pPr>
      <w:r>
        <w:t>**❌ Başarısız (Fail)** - Test eşleşmedi</w:t>
      </w:r>
    </w:p>
    <w:p>
      <w:pPr>
        <w:pStyle w:val="ListBullet"/>
      </w:pPr>
      <w:r>
        <w:t>**⏸️ Atlanmış (Skip)** - Test yapılmadı</w:t>
      </w:r>
    </w:p>
    <w:p/>
    <w:p>
      <w:r>
        <w:t>1.1 Sistem Başlaması:    ◉ Başarılı</w:t>
      </w:r>
    </w:p>
    <w:p>
      <w:r>
        <w:t>1.2 Tan Kontrolleri:     ○ Başarılı  ◉ Başarısız  ○ Atlanmış</w:t>
      </w:r>
    </w:p>
    <w:p>
      <w:r>
        <w:t>1.3 Sıcaklık Ölçümü:     ◉ Başarılı</w:t>
      </w:r>
    </w:p>
    <w:p/>
    <w:p>
      <w:pPr>
        <w:pStyle w:val="Heading4"/>
      </w:pPr>
      <w:r>
        <w:t>4️⃣ Kaydet</w:t>
      </w:r>
    </w:p>
    <w:p/>
    <w:p>
      <w:r>
        <w:t>Sayfanın altında:</w:t>
      </w:r>
    </w:p>
    <w:p/>
    <w:p>
      <w:r>
        <w:t>[Kaydet]</w:t>
      </w:r>
    </w:p>
    <w:p/>
    <w:p>
      <w:r>
        <w:t>Tıkla → Veritabanına insert/update:</w:t>
      </w:r>
    </w:p>
    <w:p/>
    <w:p>
      <w:pPr>
        <w:pStyle w:val="Heading1"/>
      </w:pPr>
      <w:r>
        <w:t>Backend:</w:t>
      </w:r>
    </w:p>
    <w:p>
      <w:r>
        <w:t>for item in request.json['test_results']:</w:t>
      </w:r>
    </w:p>
    <w:p>
      <w:r>
        <w:t>node_id = item['NodeID']</w:t>
      </w:r>
    </w:p>
    <w:p>
      <w:r>
        <w:t>phase_id = item['TestAsamaID']</w:t>
      </w:r>
    </w:p>
    <w:p>
      <w:r>
        <w:t>result = item['Sonuc']  # 'P', 'F', or 'S'</w:t>
      </w:r>
    </w:p>
    <w:p/>
    <w:p>
      <w:pPr>
        <w:pStyle w:val="Heading1"/>
      </w:pPr>
      <w:r>
        <w:t>Varsa update, yoksa insert</w:t>
      </w:r>
    </w:p>
    <w:p>
      <w:r>
        <w:t>cur.execute("SELECT * FROM test_sonuc</w:t>
      </w:r>
    </w:p>
    <w:p>
      <w:r>
        <w:t>WHERE NodeID=%s AND TestAsamaID=%s",</w:t>
      </w:r>
    </w:p>
    <w:p>
      <w:r>
        <w:t>(node_id, phase_id))</w:t>
      </w:r>
    </w:p>
    <w:p>
      <w:r>
        <w:t>existing = cur.fetchone()</w:t>
      </w:r>
    </w:p>
    <w:p/>
    <w:p>
      <w:r>
        <w:t>if existing:</w:t>
      </w:r>
    </w:p>
    <w:p>
      <w:r>
        <w:t>cur.execute("UPDATE test_sonuc SET Sonuc=%s, Tarih=NOW()</w:t>
      </w:r>
    </w:p>
    <w:p>
      <w:r>
        <w:t>WHERE NodeID=%s AND TestAsamaID=%s",</w:t>
      </w:r>
    </w:p>
    <w:p>
      <w:r>
        <w:t>(result, node_id, phase_id))</w:t>
      </w:r>
    </w:p>
    <w:p>
      <w:pPr>
        <w:pStyle w:val="Heading1"/>
      </w:pPr>
      <w:r>
        <w:t>Log UPDATE</w:t>
      </w:r>
    </w:p>
    <w:p>
      <w:r>
        <w:t>else:</w:t>
      </w:r>
    </w:p>
    <w:p>
      <w:r>
        <w:t>cur.execute("INSERT INTO test_sonuc (NodeID, TestAsamaID, Sonuc, Tarih)</w:t>
      </w:r>
    </w:p>
    <w:p>
      <w:r>
        <w:t>VALUES (%s, %s, %s, NOW())",</w:t>
      </w:r>
    </w:p>
    <w:p>
      <w:r>
        <w:t>(node_id, phase_id, result))</w:t>
      </w:r>
    </w:p>
    <w:p>
      <w:pPr>
        <w:pStyle w:val="Heading1"/>
      </w:pPr>
      <w:r>
        <w:t>Log INSERT</w:t>
      </w:r>
    </w:p>
    <w:p/>
    <w:p>
      <w:r>
        <w:t>mysql.connection.commit()</w:t>
      </w:r>
    </w:p>
    <w:p/>
    <w:p>
      <w:pPr>
        <w:pStyle w:val="Heading3"/>
      </w:pPr>
      <w:r>
        <w:t>📊 Test Sonuçları Görüntüleme</w:t>
      </w:r>
    </w:p>
    <w:p/>
    <w:p>
      <w:r>
        <w:t>İster ağacında geri dön → Sağ tarafta test sonuçları gösterilir:</w:t>
      </w:r>
    </w:p>
    <w:p/>
    <w:p>
      <w:r>
        <w:t>İster: "1.1 Sistem Başlatması"</w:t>
      </w:r>
    </w:p>
    <w:p/>
    <w:p>
      <w:r>
        <w:t>Test Sonuçları:</w:t>
      </w:r>
    </w:p>
    <w:p>
      <w:r>
        <w:t>┌──────────────────┬──────────┐</w:t>
      </w:r>
    </w:p>
    <w:p>
      <w:r>
        <w:t>│ Test Aşaması     │ Sonuç    │</w:t>
      </w:r>
    </w:p>
    <w:p>
      <w:r>
        <w:t>├──────────────────┼──────────┤</w:t>
      </w:r>
    </w:p>
    <w:p>
      <w:r>
        <w:t>│ Unit Test        │ ✅ Geçti  │</w:t>
      </w:r>
    </w:p>
    <w:p>
      <w:r>
        <w:t>│ Integration Test │ ❌ Başarısız│</w:t>
      </w:r>
    </w:p>
    <w:p>
      <w:r>
        <w:t>│ System Test      │ ⏸️ Atlanmış │</w:t>
      </w:r>
    </w:p>
    <w:p>
      <w:r>
        <w:t>└──────────────────┴──────────┘</w:t>
      </w:r>
    </w:p>
    <w:p/>
    <w:p>
      <w:r>
        <w:t>Genel Durum: 33% (1/3 başarılı)</w:t>
      </w:r>
    </w:p>
    <w:p/>
    <w:p>
      <w:r>
        <w:t>---</w:t>
      </w:r>
    </w:p>
    <w:p/>
    <w:p>
      <w:pPr>
        <w:pStyle w:val="Heading2"/>
      </w:pPr>
      <w:r>
        <w:t>TA Dokümantasyon - Detaylı</w:t>
      </w:r>
    </w:p>
    <w:p/>
    <w:p>
      <w:pPr>
        <w:pStyle w:val="Heading3"/>
      </w:pPr>
      <w:r>
        <w:t>📍 TA Sayfasına Erişim</w:t>
      </w:r>
    </w:p>
    <w:p/>
    <w:p>
      <w:r>
        <w:t>**URL:** `http://localhost:5000/raporlar` (veya ta_dokuman.html)</w:t>
      </w:r>
    </w:p>
    <w:p>
      <w:r>
        <w:t>**Navigasyon:** Ana Menü → TA Dokümantasyon</w:t>
      </w:r>
    </w:p>
    <w:p/>
    <w:p>
      <w:pPr>
        <w:pStyle w:val="Heading3"/>
      </w:pPr>
      <w:r>
        <w:t>🎯 TA Nedir? (Traceability Alignment)</w:t>
      </w:r>
    </w:p>
    <w:p/>
    <w:p>
      <w:r>
        <w:t>SORU: "Ister XYZ'nin test nasıl yapıldığını bilir misin?"</w:t>
      </w:r>
    </w:p>
    <w:p/>
    <w:p>
      <w:r>
        <w:t>CEVAP: TA dokümantasyonu ile isterler → test adımlarına bağlanır.</w:t>
      </w:r>
    </w:p>
    <w:p/>
    <w:p>
      <w:r>
        <w:t>Veritabanı (ta_dokuman):</w:t>
      </w:r>
    </w:p>
    <w:p>
      <w:r>
        <w:t>├── TaID (int, PK)</w:t>
      </w:r>
    </w:p>
    <w:p>
      <w:r>
        <w:t>├── PlatformID (fk)</w:t>
      </w:r>
    </w:p>
    <w:p>
      <w:r>
        <w:t>├── SiraNo (1, 2, 3, ...)</w:t>
      </w:r>
    </w:p>
    <w:p>
      <w:r>
        <w:t>├── Adi ("TA-GIGN-001")</w:t>
      </w:r>
    </w:p>
    <w:p>
      <w:r>
        <w:t>├── Aciklama ("Systems Level TA")</w:t>
      </w:r>
    </w:p>
    <w:p>
      <w:r>
        <w:t>├── Olusturmac Tarihi</w:t>
      </w:r>
    </w:p>
    <w:p>
      <w:r>
        <w:t>└── DuzenlenmeTarihi</w:t>
      </w:r>
    </w:p>
    <w:p/>
    <w:p>
      <w:r>
        <w:t>Veritabanı (ta_veri):</w:t>
      </w:r>
    </w:p>
    <w:p>
      <w:r>
        <w:t>├── TaVeriID</w:t>
      </w:r>
    </w:p>
    <w:p>
      <w:r>
        <w:t>├── TaID (fk → ta_dokuman)</w:t>
      </w:r>
    </w:p>
    <w:p>
      <w:r>
        <w:t>├── Sistem (Test edilen bileşen)</w:t>
      </w:r>
    </w:p>
    <w:p>
      <w:r>
        <w:t>├── Yon (Giriş/Çıkış)</w:t>
      </w:r>
    </w:p>
    <w:p>
      <w:r>
        <w:t>├── Sira (1, 2, 3...)</w:t>
      </w:r>
    </w:p>
    <w:p>
      <w:r>
        <w:t>└── Aciklama</w:t>
      </w:r>
    </w:p>
    <w:p/>
    <w:p>
      <w:r>
        <w:t>Veritabanı (ta_sgo_baglanti):</w:t>
      </w:r>
    </w:p>
    <w:p>
      <w:r>
        <w:t>├── BaglantıID</w:t>
      </w:r>
    </w:p>
    <w:p>
      <w:r>
        <w:t>├── TaID (fk → ta_dokuman)</w:t>
      </w:r>
    </w:p>
    <w:p>
      <w:r>
        <w:t>├── NodeID (fk → ister_node)</w:t>
      </w:r>
    </w:p>
    <w:p>
      <w:r>
        <w:t>└── EklenmeTarihi</w:t>
      </w:r>
    </w:p>
    <w:p/>
    <w:p>
      <w:pPr>
        <w:pStyle w:val="Heading3"/>
      </w:pPr>
      <w:r>
        <w:t>➕ Yeni TA Dokümantasyonu Oluşturma</w:t>
      </w:r>
    </w:p>
    <w:p/>
    <w:p>
      <w:r>
        <w:t>TA Sayfası:</w:t>
      </w:r>
    </w:p>
    <w:p>
      <w:r>
        <w:t>┌────────────────────────────────────────┐</w:t>
      </w:r>
    </w:p>
    <w:p>
      <w:r>
        <w:t>│ TA Dokümantasyonu Yönetimi             │</w:t>
      </w:r>
    </w:p>
    <w:p>
      <w:r>
        <w:t>├────────────────────────────────────────┤</w:t>
      </w:r>
    </w:p>
    <w:p>
      <w:r>
        <w:t>│ Platform: [GIGN v3.1 ▼]               │</w:t>
      </w:r>
    </w:p>
    <w:p>
      <w:r>
        <w:t>│ [+ Yeni TA Ekle]                      │</w:t>
      </w:r>
    </w:p>
    <w:p>
      <w:r>
        <w:t>│                                        │</w:t>
      </w:r>
    </w:p>
    <w:p>
      <w:r>
        <w:t>│ Mevcut TA'lar:                         │</w:t>
      </w:r>
    </w:p>
    <w:p>
      <w:r>
        <w:t>│ ├─ TA-GIGN-001 (System Test)           │</w:t>
      </w:r>
    </w:p>
    <w:p>
      <w:r>
        <w:t>│ ├─ TA-GIGN-002 (Integration)           │</w:t>
      </w:r>
    </w:p>
    <w:p>
      <w:r>
        <w:t>│ └─ TA-GIGN-003 (Unit Test)            │</w:t>
      </w:r>
    </w:p>
    <w:p>
      <w:r>
        <w:t>└────────────────────────────────────────┘</w:t>
      </w:r>
    </w:p>
    <w:p/>
    <w:p>
      <w:r>
        <w:t>1. "**+ Yeni TA Ekle**" tıkla</w:t>
      </w:r>
    </w:p>
    <w:p>
      <w:r>
        <w:t>2. Form açılır:</w:t>
      </w:r>
    </w:p>
    <w:p/>
    <w:p>
      <w:r>
        <w:t>┌─────────────────────────────────────┐</w:t>
      </w:r>
    </w:p>
    <w:p>
      <w:r>
        <w:t>│ Yeni TA Dokümantasyonu Oluştur       │</w:t>
      </w:r>
    </w:p>
    <w:p>
      <w:r>
        <w:t>├─────────────────────────────────────┤</w:t>
      </w:r>
    </w:p>
    <w:p>
      <w:r>
        <w:t>│ Platform: GIGN v3.1        ✓ (sabit)│</w:t>
      </w:r>
    </w:p>
    <w:p>
      <w:r>
        <w:t>│ Sıra No: 1 (otomatik)      ✓        │</w:t>
      </w:r>
    </w:p>
    <w:p>
      <w:r>
        <w:t>│ Adı: [TA-GIGN-001___________]       │</w:t>
      </w:r>
    </w:p>
    <w:p>
      <w:r>
        <w:t>│ Açıklama: [System Level Test ___]   │</w:t>
      </w:r>
    </w:p>
    <w:p>
      <w:r>
        <w:t>│ Versiyon: [1.0_______]              │</w:t>
      </w:r>
    </w:p>
    <w:p>
      <w:r>
        <w:t>│                                     │</w:t>
      </w:r>
    </w:p>
    <w:p>
      <w:r>
        <w:t>│ [Vazgeç]          [Oluştur]        │</w:t>
      </w:r>
    </w:p>
    <w:p>
      <w:r>
        <w:t>└─────────────────────────────────────┘</w:t>
      </w:r>
    </w:p>
    <w:p/>
    <w:p>
      <w:r>
        <w:t>3. Bilgileri doldur ve Oluştur tıkla</w:t>
      </w:r>
    </w:p>
    <w:p>
      <w:r>
        <w:t>4. TA dokümantasyonu oluşturulur</w:t>
      </w:r>
    </w:p>
    <w:p/>
    <w:p>
      <w:pPr>
        <w:pStyle w:val="Heading3"/>
      </w:pPr>
      <w:r>
        <w:t>📝 TA'ya Test Verileri Ekleme</w:t>
      </w:r>
    </w:p>
    <w:p/>
    <w:p>
      <w:r>
        <w:t>TA oluşturulduktan sonra, test adımlarını ekle:</w:t>
      </w:r>
    </w:p>
    <w:p/>
    <w:p>
      <w:r>
        <w:t>TA-GIGN-001 Detayı:</w:t>
      </w:r>
    </w:p>
    <w:p/>
    <w:p>
      <w:r>
        <w:t>┌────────────┬──────────┬─────────┐</w:t>
      </w:r>
    </w:p>
    <w:p>
      <w:r>
        <w:t>│ Sistem     │ Yön      │ Sıra    │</w:t>
      </w:r>
    </w:p>
    <w:p>
      <w:r>
        <w:t>├────────────┼──────────┼─────────┤</w:t>
      </w:r>
    </w:p>
    <w:p>
      <w:r>
        <w:t>│ (test edilen bileşen)        │</w:t>
      </w:r>
    </w:p>
    <w:p>
      <w:r>
        <w:t>│ Giriş: (Giriş değerleri)     │</w:t>
      </w:r>
    </w:p>
    <w:p>
      <w:r>
        <w:t>│ Çıkış: (Beklenen çıkış)      │</w:t>
      </w:r>
    </w:p>
    <w:p>
      <w:r>
        <w:t>└────────────┴──────────┴─────────┘</w:t>
      </w:r>
    </w:p>
    <w:p/>
    <w:p>
      <w:r>
        <w:t>[+ Test Adımı Ekle]</w:t>
      </w:r>
    </w:p>
    <w:p/>
    <w:p>
      <w:r>
        <w:t>1. "**+ Veri Ekle**" tıkla</w:t>
      </w:r>
    </w:p>
    <w:p>
      <w:r>
        <w:t>2. Form:</w:t>
      </w:r>
    </w:p>
    <w:p/>
    <w:p>
      <w:r>
        <w:t>┌──────────────────────────────────────┐</w:t>
      </w:r>
    </w:p>
    <w:p>
      <w:r>
        <w:t>│ Test Adımı Ekle                      │</w:t>
      </w:r>
    </w:p>
    <w:p>
      <w:r>
        <w:t>├──────────────────────────────────────┤</w:t>
      </w:r>
    </w:p>
    <w:p>
      <w:r>
        <w:t>│ Sistem: [Sensor_________________]   │</w:t>
      </w:r>
    </w:p>
    <w:p>
      <w:r>
        <w:t>│ Yön: [Giriş ▼]                      │</w:t>
      </w:r>
    </w:p>
    <w:p>
      <w:r>
        <w:t>│ Sıra No: 1                           │</w:t>
      </w:r>
    </w:p>
    <w:p>
      <w:r>
        <w:t>│ Açıklama: [5V voltaj ver____________]</w:t>
      </w:r>
    </w:p>
    <w:p>
      <w:r>
        <w:t>│                                      │</w:t>
      </w:r>
    </w:p>
    <w:p>
      <w:r>
        <w:t>│ [Vazgeç]          [Ekle]             │</w:t>
      </w:r>
    </w:p>
    <w:p>
      <w:r>
        <w:t>└──────────────────────────────────────┘</w:t>
      </w:r>
    </w:p>
    <w:p/>
    <w:p>
      <w:r>
        <w:t>3. Doldur ve Ekle</w:t>
      </w:r>
    </w:p>
    <w:p/>
    <w:p>
      <w:r>
        <w:t>Her test adımı TA'ya eklenir ve veritabanında ta_veri hesabına kaydedilir.</w:t>
      </w:r>
    </w:p>
    <w:p/>
    <w:p>
      <w:pPr>
        <w:pStyle w:val="Heading3"/>
      </w:pPr>
      <w:r>
        <w:t>🔗 TA'yı İsterlere Bağlama</w:t>
      </w:r>
    </w:p>
    <w:p/>
    <w:p>
      <w:r>
        <w:t>AMAÇ: "Bu TA handeki isterleri testi ediyor?" sorusuna cevap bulmak.</w:t>
      </w:r>
    </w:p>
    <w:p/>
    <w:p>
      <w:r>
        <w:t>Bağlantı Örneği:</w:t>
      </w:r>
    </w:p>
    <w:p>
      <w:r>
        <w:t>TA-GIGN-001</w:t>
      </w:r>
    </w:p>
    <w:p>
      <w:r>
        <w:t>├─ Bağlantılı İsterler:</w:t>
      </w:r>
    </w:p>
    <w:p>
      <w:r>
        <w:t>│  ├─ 1.1 Sistem Başlatması</w:t>
      </w:r>
    </w:p>
    <w:p>
      <w:r>
        <w:t>│  ├─ 1.2 Tan Kontrolleri</w:t>
      </w:r>
    </w:p>
    <w:p>
      <w:r>
        <w:t>│  └─ 2.1 Normal İşletim</w:t>
      </w:r>
    </w:p>
    <w:p/>
    <w:p>
      <w:r>
        <w:t>TA Detay → **"İster Bağlantıları"** sekmesi</w:t>
      </w:r>
    </w:p>
    <w:p/>
    <w:p>
      <w:r>
        <w:t>Mevcut Bağlantılar:</w:t>
      </w:r>
    </w:p>
    <w:p>
      <w:r>
        <w:t>┌─────────────────────────────────────────┐</w:t>
      </w:r>
    </w:p>
    <w:p>
      <w:r>
        <w:t>│ 1.1 Sistem Başlatması    [Bağlantıyı Kaldır]</w:t>
      </w:r>
    </w:p>
    <w:p>
      <w:r>
        <w:t>│ 1.2 Tan Kontrolleri      [Bağlantıyı Kaldır]</w:t>
      </w:r>
    </w:p>
    <w:p>
      <w:r>
        <w:t>│ 2.1 Normal İşletim       [Bağlantıyı Kaldır]</w:t>
      </w:r>
    </w:p>
    <w:p>
      <w:r>
        <w:t>└─────────────────────────────────────────┘</w:t>
      </w:r>
    </w:p>
    <w:p/>
    <w:p>
      <w:r>
        <w:t>[+ İster Ekle]</w:t>
      </w:r>
    </w:p>
    <w:p/>
    <w:p>
      <w:r>
        <w:t>1. "**+ İster Ekle**" tıkla</w:t>
      </w:r>
    </w:p>
    <w:p>
      <w:r>
        <w:t>2. İster listesi açılır (platform içindeki tüm isterler)</w:t>
      </w:r>
    </w:p>
    <w:p>
      <w:r>
        <w:t>3. Bağlanacak isterleri çek (checkbox)</w:t>
      </w:r>
    </w:p>
    <w:p>
      <w:r>
        <w:t>4. "Bağla" tıkla</w:t>
      </w:r>
    </w:p>
    <w:p/>
    <w:p>
      <w:r>
        <w:t>**Backend:**</w:t>
      </w:r>
    </w:p>
    <w:p>
      <w:r>
        <w:t>for ister_id in selected_isters:</w:t>
      </w:r>
    </w:p>
    <w:p>
      <w:r>
        <w:t>cur.execute("""INSERT INTO ta_sgo_baglanti (TaID, NodeID)</w:t>
      </w:r>
    </w:p>
    <w:p>
      <w:r>
        <w:t>VALUES (%s, %s)""", (ta_id, ister_id))</w:t>
      </w:r>
    </w:p>
    <w:p>
      <w:r>
        <w:t>mysql.connection.commit()</w:t>
      </w:r>
    </w:p>
    <w:p/>
    <w:p>
      <w:r>
        <w:t>---</w:t>
      </w:r>
    </w:p>
    <w:p/>
    <w:p>
      <w:pPr>
        <w:pStyle w:val="Heading2"/>
      </w:pPr>
      <w:r>
        <w:t>Karşılaştırma ve Traceability - Detaylı</w:t>
      </w:r>
    </w:p>
    <w:p/>
    <w:p>
      <w:pPr>
        <w:pStyle w:val="Heading3"/>
      </w:pPr>
      <w:r>
        <w:t>🔀 Karşılaştırma Sayfasına Erişim</w:t>
      </w:r>
    </w:p>
    <w:p/>
    <w:p>
      <w:r>
        <w:t>**URL:** `http://localhost:5000/karsilastirma`</w:t>
      </w:r>
    </w:p>
    <w:p>
      <w:r>
        <w:t>**Navigasyon:** Ana Menü → Karşılaştırma</w:t>
      </w:r>
    </w:p>
    <w:p/>
    <w:p>
      <w:pPr>
        <w:pStyle w:val="Heading3"/>
      </w:pPr>
      <w:r>
        <w:t>📋 Havuz ile Karşılaştırma</w:t>
      </w:r>
    </w:p>
    <w:p/>
    <w:p>
      <w:r>
        <w:t>Amaç: "Platformun isterleri havuz platformda zaten var mı?"</w:t>
      </w:r>
    </w:p>
    <w:p/>
    <w:p>
      <w:r>
        <w:t>Havuz Platform'daki İsterler:</w:t>
      </w:r>
    </w:p>
    <w:p>
      <w:r>
        <w:t>g1, g2, g3, g4, g5, ...</w:t>
      </w:r>
    </w:p>
    <w:p>
      <w:r>
        <w:t>b1, b2, ...</w:t>
      </w:r>
    </w:p>
    <w:p/>
    <w:p>
      <w:r>
        <w:t>GIGN v3.1 Platform'daki İsterler:</w:t>
      </w:r>
    </w:p>
    <w:p>
      <w:r>
        <w:t>1.1 Sistem Başlatması</w:t>
      </w:r>
    </w:p>
    <w:p>
      <w:r>
        <w:t>1.2 Tan Kontrolleri</w:t>
      </w:r>
    </w:p>
    <w:p>
      <w:r>
        <w:t>1.3 Sıcaklık Ölçümü</w:t>
      </w:r>
    </w:p>
    <w:p/>
    <w:p>
      <w:r>
        <w:t>SORGU: "1.1 Sistem Başlatması" havuzda benzer bir şey var mı?</w:t>
      </w:r>
    </w:p>
    <w:p>
      <w:r>
        <w:t>CEVAP: Evet! "g1 - Sistem Başlatması" %95 benzerlikle eşleşti.</w:t>
      </w:r>
    </w:p>
    <w:p/>
    <w:p>
      <w:pPr>
        <w:pStyle w:val="Heading4"/>
      </w:pPr>
      <w:r>
        <w:t>Benzerlik Algoritması (Levenshtein)</w:t>
      </w:r>
    </w:p>
    <w:p/>
    <w:p>
      <w:r>
        <w:t>def levenshtein_distance(s1, s2):</w:t>
      </w:r>
    </w:p>
    <w:p>
      <w:r>
        <w:t>"""</w:t>
      </w:r>
    </w:p>
    <w:p>
      <w:r>
        <w:t>İki string arasındaki edit distance'i hesapla.</w:t>
      </w:r>
    </w:p>
    <w:p>
      <w:r>
        <w:t>Kaç düzenleme gerekli?</w:t>
      </w:r>
    </w:p>
    <w:p>
      <w:r>
        <w:t>"""</w:t>
      </w:r>
    </w:p>
    <w:p>
      <w:pPr>
        <w:pStyle w:val="Heading1"/>
      </w:pPr>
      <w:r>
        <w:t>Örn: "Sistem Başlatması" vs "Sistem Güncelleme"</w:t>
      </w:r>
    </w:p>
    <w:p>
      <w:pPr>
        <w:pStyle w:val="Heading1"/>
      </w:pPr>
      <w:r>
        <w:t>Edit distance = 3 (çünkü 3 karakter farklı)</w:t>
      </w:r>
    </w:p>
    <w:p/>
    <w:p>
      <w:r>
        <w:t>if not s1: return len(s2)</w:t>
      </w:r>
    </w:p>
    <w:p>
      <w:r>
        <w:t>if not s2: return len(s1)</w:t>
      </w:r>
    </w:p>
    <w:p/>
    <w:p>
      <w:r>
        <w:t>s1, s2 = s1.lower(), s2.lower()</w:t>
      </w:r>
    </w:p>
    <w:p>
      <w:r>
        <w:t>prev = list(range(len(s2) + 1))</w:t>
      </w:r>
    </w:p>
    <w:p/>
    <w:p>
      <w:r>
        <w:t>for i, c1 in enumerate(s1):</w:t>
      </w:r>
    </w:p>
    <w:p>
      <w:r>
        <w:t>curr = [i + 1]</w:t>
      </w:r>
    </w:p>
    <w:p>
      <w:r>
        <w:t>for j, c2 in enumerate(s2):</w:t>
      </w:r>
    </w:p>
    <w:p>
      <w:r>
        <w:t>if c1 == c2:</w:t>
      </w:r>
    </w:p>
    <w:p>
      <w:r>
        <w:t>curr.append(prev[j])</w:t>
      </w:r>
    </w:p>
    <w:p>
      <w:r>
        <w:t>else:</w:t>
      </w:r>
    </w:p>
    <w:p>
      <w:r>
        <w:t>curr.append(min(prev[j], curr[-1], prev[j+1]) + 1)</w:t>
      </w:r>
    </w:p>
    <w:p>
      <w:r>
        <w:t>prev = curr</w:t>
      </w:r>
    </w:p>
    <w:p/>
    <w:p>
      <w:r>
        <w:t>return prev[-1]</w:t>
      </w:r>
    </w:p>
    <w:p/>
    <w:p>
      <w:r>
        <w:t>def similarity_ratio(s1, s2):</w:t>
      </w:r>
    </w:p>
    <w:p>
      <w:r>
        <w:t>"""</w:t>
      </w:r>
    </w:p>
    <w:p>
      <w:r>
        <w:t>0-100% benzerlik oranı.</w:t>
      </w:r>
    </w:p>
    <w:p>
      <w:r>
        <w:t>"""</w:t>
      </w:r>
    </w:p>
    <w:p>
      <w:r>
        <w:t>if not s1 and not s2: return 100</w:t>
      </w:r>
    </w:p>
    <w:p>
      <w:r>
        <w:t>if not s1 or not s2: return 0</w:t>
      </w:r>
    </w:p>
    <w:p/>
    <w:p>
      <w:r>
        <w:t>max_len = max(len(s1), len(s2))</w:t>
      </w:r>
    </w:p>
    <w:p>
      <w:r>
        <w:t>if max_len == 0: return 100</w:t>
      </w:r>
    </w:p>
    <w:p/>
    <w:p>
      <w:r>
        <w:t>distance = levenshtein_distance(s1, s2)</w:t>
      </w:r>
    </w:p>
    <w:p>
      <w:r>
        <w:t>ratio = (1 - distance / max_len) * 100</w:t>
      </w:r>
    </w:p>
    <w:p>
      <w:r>
        <w:t>return round(ratio, 1)</w:t>
      </w:r>
    </w:p>
    <w:p/>
    <w:p>
      <w:pPr>
        <w:pStyle w:val="Heading1"/>
      </w:pPr>
      <w:r>
        <w:t>Örn:</w:t>
      </w:r>
    </w:p>
    <w:p>
      <w:pPr>
        <w:pStyle w:val="Heading1"/>
      </w:pPr>
      <w:r>
        <w:t>similarity_ratio("Sistem Başlatması", "Sistem Başlatması") = 100%</w:t>
      </w:r>
    </w:p>
    <w:p>
      <w:pPr>
        <w:pStyle w:val="Heading1"/>
      </w:pPr>
      <w:r>
        <w:t>similarity_ratio("Sistem Başlatması", "Sistem Güncelleme") = 70.5%</w:t>
      </w:r>
    </w:p>
    <w:p>
      <w:pPr>
        <w:pStyle w:val="Heading1"/>
      </w:pPr>
      <w:r>
        <w:t>similarity_ratio("Sistem Başlatması", "Test") = 15.2%</w:t>
      </w:r>
    </w:p>
    <w:p/>
    <w:p>
      <w:pPr>
        <w:pStyle w:val="Heading4"/>
      </w:pPr>
      <w:r>
        <w:t>Karşılaştırma Adımları</w:t>
      </w:r>
    </w:p>
    <w:p/>
    <w:p>
      <w:r>
        <w:t>1. Platform seç: "GIGN v3.1"</w:t>
      </w:r>
    </w:p>
    <w:p>
      <w:r>
        <w:t>2. Seviye seç: "Alt Sistem" (Level 2)</w:t>
      </w:r>
    </w:p>
    <w:p>
      <w:r>
        <w:t>3. Benzerlik Eşiği: "80%" (varsayılan)</w:t>
      </w:r>
    </w:p>
    <w:p>
      <w:r>
        <w:t>4. "Karşılaştır" tıkla</w:t>
      </w:r>
    </w:p>
    <w:p/>
    <w:p>
      <w:pPr>
        <w:pStyle w:val="Heading1"/>
      </w:pPr>
      <w:r>
        <w:t>Backend:</w:t>
      </w:r>
    </w:p>
    <w:p>
      <w:pPr>
        <w:pStyle w:val="Heading1"/>
      </w:pPr>
      <w:r>
        <w:t>1. GIGN v3.1'in o seviyedeki tüm isterleri al</w:t>
      </w:r>
    </w:p>
    <w:p>
      <w:r>
        <w:t>platform_isters = get_isters(platform_id, level_no)</w:t>
      </w:r>
    </w:p>
    <w:p/>
    <w:p>
      <w:pPr>
        <w:pStyle w:val="Heading1"/>
      </w:pPr>
      <w:r>
        <w:t>2. Havuz platform'un tüm isterleri al</w:t>
      </w:r>
    </w:p>
    <w:p>
      <w:r>
        <w:t>pool_isters = get_isters(pool_platform_id, level_no)</w:t>
      </w:r>
    </w:p>
    <w:p/>
    <w:p>
      <w:pPr>
        <w:pStyle w:val="Heading1"/>
      </w:pPr>
      <w:r>
        <w:t>3. Her platform isteri için havuzda karşılık arama</w:t>
      </w:r>
    </w:p>
    <w:p>
      <w:r>
        <w:t>results = []</w:t>
      </w:r>
    </w:p>
    <w:p>
      <w:r>
        <w:t>for p_ister in platform_isters:</w:t>
      </w:r>
    </w:p>
    <w:p>
      <w:r>
        <w:t>matched = False</w:t>
      </w:r>
    </w:p>
    <w:p>
      <w:r>
        <w:t>best_match = None</w:t>
      </w:r>
    </w:p>
    <w:p>
      <w:r>
        <w:t>best_ratio = 0</w:t>
      </w:r>
    </w:p>
    <w:p/>
    <w:p>
      <w:r>
        <w:t>for h_ister in pool_isters:</w:t>
      </w:r>
    </w:p>
    <w:p>
      <w:r>
        <w:t>ratio = similarity_ratio(p_ister['Icerik'], h_ister['Icerik'])</w:t>
      </w:r>
    </w:p>
    <w:p/>
    <w:p>
      <w:r>
        <w:t>if ratio &gt;= threshold (80):</w:t>
      </w:r>
    </w:p>
    <w:p>
      <w:r>
        <w:t>matched = True</w:t>
      </w:r>
    </w:p>
    <w:p>
      <w:r>
        <w:t>if ratio &gt; best_ratio:</w:t>
      </w:r>
    </w:p>
    <w:p>
      <w:r>
        <w:t>best_match = h_ister</w:t>
      </w:r>
    </w:p>
    <w:p>
      <w:r>
        <w:t>best_ratio = ratio</w:t>
      </w:r>
    </w:p>
    <w:p/>
    <w:p>
      <w:r>
        <w:t>results.append({</w:t>
      </w:r>
    </w:p>
    <w:p>
      <w:r>
        <w:t>'platform_ister': p_ister,</w:t>
      </w:r>
    </w:p>
    <w:p>
      <w:r>
        <w:t>'matched': matched,</w:t>
      </w:r>
    </w:p>
    <w:p>
      <w:r>
        <w:t>'best_match': best_match,</w:t>
      </w:r>
    </w:p>
    <w:p>
      <w:r>
        <w:t>'ratio': best_ratio</w:t>
      </w:r>
    </w:p>
    <w:p>
      <w:r>
        <w:t>})</w:t>
      </w:r>
    </w:p>
    <w:p/>
    <w:p>
      <w:r>
        <w:t>return results</w:t>
      </w:r>
    </w:p>
    <w:p/>
    <w:p>
      <w:pPr>
        <w:pStyle w:val="Heading4"/>
      </w:pPr>
      <w:r>
        <w:t>Sonuç Gösterimi</w:t>
      </w:r>
    </w:p>
    <w:p/>
    <w:p>
      <w:r>
        <w:t>Karşılaştırma Sonuçları:</w:t>
      </w:r>
    </w:p>
    <w:p>
      <w:r>
        <w:t>┌──────────────────────────────────────┐</w:t>
      </w:r>
    </w:p>
    <w:p>
      <w:r>
        <w:t>│ Platform İsteri        │ Eşleşme      │</w:t>
      </w:r>
    </w:p>
    <w:p>
      <w:r>
        <w:t>├──────────────────────────────────────┤</w:t>
      </w:r>
    </w:p>
    <w:p>
      <w:r>
        <w:t>│ 1.1 Sistem Başlama...  │ ✅ g1 (%98)  │</w:t>
      </w:r>
    </w:p>
    <w:p>
      <w:r>
        <w:t>│ 1.2 Tan Kontrolleri    │ ✅ g2 (%95)  │</w:t>
      </w:r>
    </w:p>
    <w:p>
      <w:r>
        <w:t>│ 1.3 Sıcaklık Ölçümü    │ ⚠️ g3 (%72)  │</w:t>
      </w:r>
    </w:p>
    <w:p>
      <w:r>
        <w:t>│ 1.4 Yeni İster Kritermetin... │ ❌ Eşleşmedi├──────────────────────────────────────┤</w:t>
      </w:r>
    </w:p>
    <w:p/>
    <w:p>
      <w:r>
        <w:t>Havuzda Fazla İsterler:</w:t>
      </w:r>
    </w:p>
    <w:p>
      <w:r>
        <w:t>├─ g4 - Sistem Reset</w:t>
      </w:r>
    </w:p>
    <w:p>
      <w:r>
        <w:t>├─ b1 - Premium Feature</w:t>
      </w:r>
    </w:p>
    <w:p>
      <w:r>
        <w:t>└─ b2 - Branded Özellik</w:t>
      </w:r>
    </w:p>
    <w:p/>
    <w:p>
      <w:pPr>
        <w:pStyle w:val="Heading3"/>
      </w:pPr>
      <w:r>
        <w:t>🔗 Traceability Matrisini Görüntüleme</w:t>
      </w:r>
    </w:p>
    <w:p/>
    <w:p>
      <w:r>
        <w:t>**Amaç:** İster ve TA bağlantılarını görmek</w:t>
      </w:r>
    </w:p>
    <w:p/>
    <w:p>
      <w:r>
        <w:t>**URL:** `http://localhost:5000/traceability`</w:t>
      </w:r>
    </w:p>
    <w:p/>
    <w:p>
      <w:r>
        <w:t>Traceability Matrix:</w:t>
      </w:r>
    </w:p>
    <w:p>
      <w:r>
        <w:t>┌──────────┬───────────────────┬─────────────┐</w:t>
      </w:r>
    </w:p>
    <w:p>
      <w:r>
        <w:t>│ İster No │ İster Başlığı     │ Bağlı TA'lar│</w:t>
      </w:r>
    </w:p>
    <w:p>
      <w:r>
        <w:t>├──────────┼───────────────────┼─────────────┤</w:t>
      </w:r>
    </w:p>
    <w:p>
      <w:r>
        <w:t>│ 1.1      │ Sistem Başlaması  │ TA-001 ✅   │</w:t>
      </w:r>
    </w:p>
    <w:p>
      <w:r>
        <w:t>│ 1.2      │ Tan Kontrolleri   │ TA-001 ✅   │</w:t>
      </w:r>
    </w:p>
    <w:p>
      <w:r>
        <w:t>│ 1.3      │ Sıcaklık Ölçümü   │ TA-002 ✅   │</w:t>
      </w:r>
    </w:p>
    <w:p>
      <w:r>
        <w:t>│ 1.4      │ Sistem Reset      │ ❌ Bağlı YOK │</w:t>
      </w:r>
    </w:p>
    <w:p>
      <w:r>
        <w:t>│ 2.1      │ Normal İşletim    │ TA-002 ✅   │</w:t>
      </w:r>
    </w:p>
    <w:p>
      <w:r>
        <w:t>│ 2.2      │ Veri Toplama      │ TA-003 ✅   │</w:t>
      </w:r>
    </w:p>
    <w:p>
      <w:r>
        <w:t>└──────────┴───────────────────┴─────────────┘</w:t>
      </w:r>
    </w:p>
    <w:p/>
    <w:p>
      <w:r>
        <w:t>Kapsama: 83% (5/6 ister bağlı)</w:t>
      </w:r>
    </w:p>
    <w:p/>
    <w:p>
      <w:r>
        <w:t>---</w:t>
      </w:r>
    </w:p>
    <w:p/>
    <w:p>
      <w:pPr>
        <w:pStyle w:val="Heading2"/>
      </w:pPr>
      <w:r>
        <w:t>Raporlar ve Dashboard - Detaylı</w:t>
      </w:r>
    </w:p>
    <w:p/>
    <w:p>
      <w:pPr>
        <w:pStyle w:val="Heading3"/>
      </w:pPr>
      <w:r>
        <w:t>📊 Dashboard'a Erişim</w:t>
      </w:r>
    </w:p>
    <w:p/>
    <w:p>
      <w:r>
        <w:t>**URL:** `http://localhost:5000/raporlar`</w:t>
      </w:r>
    </w:p>
    <w:p>
      <w:r>
        <w:t>**Navigasyon:** Ana Menü → Raporlar</w:t>
      </w:r>
    </w:p>
    <w:p/>
    <w:p>
      <w:pPr>
        <w:pStyle w:val="Heading3"/>
      </w:pPr>
      <w:r>
        <w:t>📈 Proje Metrikleri (Dashboard)</w:t>
      </w:r>
    </w:p>
    <w:p/>
    <w:p>
      <w:r>
        <w:t>Dashboard Paneli:</w:t>
      </w:r>
    </w:p>
    <w:p>
      <w:r>
        <w:t>┌────────────────────────────────────────────────┐</w:t>
      </w:r>
    </w:p>
    <w:p>
      <w:r>
        <w:t>│ Dashboard - Proje Durumu                       │</w:t>
      </w:r>
    </w:p>
    <w:p>
      <w:r>
        <w:t>├────────────────────────────────────────────────┤</w:t>
      </w:r>
    </w:p>
    <w:p>
      <w:r>
        <w:t>│                                                │</w:t>
      </w:r>
    </w:p>
    <w:p>
      <w:r>
        <w:t>│ ☐ İster Durumu        ☐ Test Kapsama         │</w:t>
      </w:r>
    </w:p>
    <w:p>
      <w:r>
        <w:t>│ ├─ Toplam: 156        ├─ Başarılı: 128 (82%)│</w:t>
      </w:r>
    </w:p>
    <w:p>
      <w:r>
        <w:t>│ ├─ Level 1: 8         ├─ Başarısız: 22 (14%)│</w:t>
      </w:r>
    </w:p>
    <w:p>
      <w:r>
        <w:t>│ ├─ Level 2: 45        └─ Atlanmış: 6 (4%)   │</w:t>
      </w:r>
    </w:p>
    <w:p>
      <w:r>
        <w:t>│ ├─ Level 3: 78                               │</w:t>
      </w:r>
    </w:p>
    <w:p>
      <w:r>
        <w:t>│ └─ Level 4: 25        ☐ TA Kapsama          │</w:t>
      </w:r>
    </w:p>
    <w:p>
      <w:r>
        <w:t>│                       ├─ Bağlı: 143 (92%)    │</w:t>
      </w:r>
    </w:p>
    <w:p>
      <w:r>
        <w:t>│ ☐ Platform Durumu     └─ Bağlı Yok: 13 (8%) │</w:t>
      </w:r>
    </w:p>
    <w:p>
      <w:r>
        <w:t>│ ├─ Aktif: 3                                  │</w:t>
      </w:r>
    </w:p>
    <w:p>
      <w:r>
        <w:t>│ ├─ Planlanmış: 1      ☐ Onay Durumu         │</w:t>
      </w:r>
    </w:p>
    <w:p>
      <w:r>
        <w:t>│ └─ Bitmiş: 0          ├─ Onaylı: 156 (100%) │</w:t>
      </w:r>
    </w:p>
    <w:p>
      <w:r>
        <w:t>│                       ├─ Bekleme: 0          │</w:t>
      </w:r>
    </w:p>
    <w:p>
      <w:r>
        <w:t>│                       └─ Red: 0              │</w:t>
      </w:r>
    </w:p>
    <w:p>
      <w:r>
        <w:t>└────────────────────────────────────────────────┘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t>📋 Mevcut Raporlar</w:t>
      </w:r>
    </w:p>
    <w:p/>
    <w:p>
      <w:r>
        <w:t>1. **Firma Görüşleri Raporu**</w:t>
      </w:r>
    </w:p>
    <w:p>
      <w:r>
        <w:t>Müşterilerarından Alınan Yorumlar:</w:t>
      </w:r>
    </w:p>
    <w:p>
      <w:r>
        <w:t>├─ Total: 12</w:t>
      </w:r>
    </w:p>
    <w:p>
      <w:r>
        <w:t>├─ Açık: 5</w:t>
      </w:r>
    </w:p>
    <w:p>
      <w:r>
        <w:t>├─ Kapalı: 7</w:t>
      </w:r>
    </w:p>
    <w:p>
      <w:r>
        <w:t>└─ Yanıt Beklemede: 3</w:t>
      </w:r>
    </w:p>
    <w:p/>
    <w:p>
      <w:r>
        <w:t>2. **Onay Durumu Raporu**</w:t>
      </w:r>
    </w:p>
    <w:p>
      <w:r>
        <w:t>İsterlerin Onay Durumu:</w:t>
      </w:r>
    </w:p>
    <w:p>
      <w:r>
        <w:t>├─ Onaylı: 156 (100%)</w:t>
      </w:r>
    </w:p>
    <w:p>
      <w:r>
        <w:t>├─ Reddedilen: 0</w:t>
      </w:r>
    </w:p>
    <w:p>
      <w:r>
        <w:t>├─ Bekleme: 0</w:t>
      </w:r>
    </w:p>
    <w:p>
      <w:r>
        <w:t>└─ Tanımlanmadı: 0</w:t>
      </w:r>
    </w:p>
    <w:p/>
    <w:p>
      <w:r>
        <w:t>3. **Karşılaştırma Raporu**</w:t>
      </w:r>
    </w:p>
    <w:p>
      <w:r>
        <w:t>Havuz Karşılaştırması Sonuçları:</w:t>
      </w:r>
    </w:p>
    <w:p>
      <w:r>
        <w:t>├─ Eşleşmiş: 140 (%90)</w:t>
      </w:r>
    </w:p>
    <w:p>
      <w:r>
        <w:t>├─ Kısmi Eşleşmiş: 10 (%6)</w:t>
      </w:r>
    </w:p>
    <w:p>
      <w:r>
        <w:t>├─ Eşleşmemiş: 6 (%4)</w:t>
      </w:r>
    </w:p>
    <w:p>
      <w:r>
        <w:t>└─ Fazla: 2</w:t>
      </w:r>
    </w:p>
    <w:p/>
    <w:p>
      <w:r>
        <w:t>4. **Test Raporu**</w:t>
      </w:r>
    </w:p>
    <w:p>
      <w:r>
        <w:t>Test Durumu (Tüm Aşamalar):</w:t>
      </w:r>
    </w:p>
    <w:p>
      <w:r>
        <w:t>├─ Unit Test: 94% geçti</w:t>
      </w:r>
    </w:p>
    <w:p>
      <w:r>
        <w:t>├─ Integration: 87% geçti</w:t>
      </w:r>
    </w:p>
    <w:p>
      <w:r>
        <w:t>├─ System: 92% geçti</w:t>
      </w:r>
    </w:p>
    <w:p>
      <w:r>
        <w:t>└─ Acceptance: 100% geçti</w:t>
      </w:r>
    </w:p>
    <w:p/>
    <w:p>
      <w:pPr>
        <w:pStyle w:val="Heading3"/>
      </w:pPr>
      <w:r>
        <w:t>📥 Rapor İndirme</w:t>
      </w:r>
    </w:p>
    <w:p/>
    <w:p>
      <w:r>
        <w:t>Raporları farklı formatlarda indir:</w:t>
      </w:r>
    </w:p>
    <w:p/>
    <w:p>
      <w:r>
        <w:t>[📥 Excel İndir] [📥 PDF İndir] [🖨️ Yazdır]</w:t>
      </w:r>
    </w:p>
    <w:p/>
    <w:p>
      <w:r>
        <w:t>Backend Excel Generation (xlsxwriter):</w:t>
      </w:r>
    </w:p>
    <w:p>
      <w:r>
        <w:t>import xlsxwriter</w:t>
      </w:r>
    </w:p>
    <w:p/>
    <w:p>
      <w:r>
        <w:t>def export_report_to_excel(report_data):</w:t>
      </w:r>
    </w:p>
    <w:p>
      <w:r>
        <w:t>workbook = xlsxwriter.Workbook('report.xlsx')</w:t>
      </w:r>
    </w:p>
    <w:p>
      <w:r>
        <w:t>worksheet = workbook.add_worksheet()</w:t>
      </w:r>
    </w:p>
    <w:p/>
    <w:p>
      <w:pPr>
        <w:pStyle w:val="Heading1"/>
      </w:pPr>
      <w:r>
        <w:t>Headers</w:t>
      </w:r>
    </w:p>
    <w:p>
      <w:r>
        <w:t>header_format = workbook.add_format({</w:t>
      </w:r>
    </w:p>
    <w:p>
      <w:r>
        <w:t>'bold': True,</w:t>
      </w:r>
    </w:p>
    <w:p>
      <w:r>
        <w:t>'bg_color': '#4472C4',</w:t>
      </w:r>
    </w:p>
    <w:p>
      <w:r>
        <w:t>'font_color': 'white'</w:t>
      </w:r>
    </w:p>
    <w:p>
      <w:r>
        <w:t>})</w:t>
      </w:r>
    </w:p>
    <w:p/>
    <w:p>
      <w:r>
        <w:t>worksheet.write('A1', 'İster No', header_format)</w:t>
      </w:r>
    </w:p>
    <w:p>
      <w:r>
        <w:t>worksheet.write('B1', 'Başlık', header_format)</w:t>
      </w:r>
    </w:p>
    <w:p>
      <w:r>
        <w:t>worksheet.write('C1', 'Seviye', header_format)</w:t>
      </w:r>
    </w:p>
    <w:p/>
    <w:p>
      <w:pPr>
        <w:pStyle w:val="Heading1"/>
      </w:pPr>
      <w:r>
        <w:t>Data</w:t>
      </w:r>
    </w:p>
    <w:p>
      <w:r>
        <w:t>for row, ister in enumerate(report_data['isters'], start=1):</w:t>
      </w:r>
    </w:p>
    <w:p>
      <w:r>
        <w:t>worksheet.write(row, 0, ister['NodeNumarasi'])</w:t>
      </w:r>
    </w:p>
    <w:p>
      <w:r>
        <w:t>worksheet.write(row, 1, ister['Icerik'])</w:t>
      </w:r>
    </w:p>
    <w:p>
      <w:r>
        <w:t>worksheet.write(row, 2, ister['SeviyeAdi'])</w:t>
      </w:r>
    </w:p>
    <w:p/>
    <w:p>
      <w:r>
        <w:t>workbook.close()</w:t>
      </w:r>
    </w:p>
    <w:p>
      <w:r>
        <w:t>return 'report.xlsx'</w:t>
      </w:r>
    </w:p>
    <w:p/>
    <w:p>
      <w:r>
        <w:t>---</w:t>
      </w:r>
    </w:p>
    <w:p/>
    <w:p>
      <w:pPr>
        <w:pStyle w:val="Heading2"/>
      </w:pPr>
      <w:r>
        <w:t>Kullanıcı Yönetimi (Yönetici)</w:t>
      </w:r>
    </w:p>
    <w:p/>
    <w:p>
      <w:pPr>
        <w:pStyle w:val="Heading3"/>
      </w:pPr>
      <w:r>
        <w:t>👥 Kullanıcı Sayfasına Erişim</w:t>
      </w:r>
    </w:p>
    <w:p/>
    <w:p>
      <w:r>
        <w:t>**URL:** `http://localhost:5000/kullanici`</w:t>
      </w:r>
    </w:p>
    <w:p>
      <w:r>
        <w:t>**Navigasyon:** Ana Menü → Kullanıcı Yönetimi (Sadece Yönetici görebilir)</w:t>
      </w:r>
    </w:p>
    <w:p/>
    <w:p>
      <w:pPr>
        <w:pStyle w:val="Heading3"/>
      </w:pPr>
      <w:r>
        <w:t>➕ Yeni Kullanıcı Ekleme</w:t>
      </w:r>
    </w:p>
    <w:p/>
    <w:p>
      <w:r>
        <w:t>Kullanıcı Yönetimi:</w:t>
      </w:r>
    </w:p>
    <w:p>
      <w:r>
        <w:t>┌──────────────────────────────────┐</w:t>
      </w:r>
    </w:p>
    <w:p>
      <w:r>
        <w:t>│ [+ Yeni Kullanıcı Ekle]          │</w:t>
      </w:r>
    </w:p>
    <w:p>
      <w:r>
        <w:t>│                                  │</w:t>
      </w:r>
    </w:p>
    <w:p>
      <w:r>
        <w:t>│ Mevcut Kullanıcılar:             │</w:t>
      </w:r>
    </w:p>
    <w:p>
      <w:r>
        <w:t>│ ├─ admin (Yönetici)              │</w:t>
      </w:r>
    </w:p>
    <w:p>
      <w:r>
        <w:t>│ ├─ user1 (Kullanıcı)             │</w:t>
      </w:r>
    </w:p>
    <w:p>
      <w:r>
        <w:t>│ └─ user2 (Kullanıcı)             │</w:t>
      </w:r>
    </w:p>
    <w:p>
      <w:r>
        <w:t>└──────────────────────────────────┘</w:t>
      </w:r>
    </w:p>
    <w:p/>
    <w:p>
      <w:r>
        <w:t>1. "**+ Yeni Kullanıcı Ekle**" tıkla</w:t>
      </w:r>
    </w:p>
    <w:p>
      <w:r>
        <w:t>2. Form:</w:t>
      </w:r>
    </w:p>
    <w:p/>
    <w:p>
      <w:r>
        <w:t>┌──────────────────────────────┐</w:t>
      </w:r>
    </w:p>
    <w:p>
      <w:r>
        <w:t>│ Yeni Kullanıcı Ekle          │</w:t>
      </w:r>
    </w:p>
    <w:p>
      <w:r>
        <w:t>├──────────────────────────────┤</w:t>
      </w:r>
    </w:p>
    <w:p>
      <w:r>
        <w:t>│ Kullanıcı Adı: [____]        │</w:t>
      </w:r>
    </w:p>
    <w:p>
      <w:r>
        <w:t>│ Ad Soyad: [__________]       │</w:t>
      </w:r>
    </w:p>
    <w:p>
      <w:r>
        <w:t>│ E-Posta: [__________]        │</w:t>
      </w:r>
    </w:p>
    <w:p>
      <w:r>
        <w:t>│ İlk Şifre: [__________]      │</w:t>
      </w:r>
    </w:p>
    <w:p>
      <w:r>
        <w:t>│ Yetki: ◉ Kullanıcı           │</w:t>
      </w:r>
    </w:p>
    <w:p>
      <w:r>
        <w:t>│        ○ Yönetici            │</w:t>
      </w:r>
    </w:p>
    <w:p>
      <w:r>
        <w:t>│                              │</w:t>
      </w:r>
    </w:p>
    <w:p>
      <w:r>
        <w:t>│ [Vazgeç]   [Ekle]           │</w:t>
      </w:r>
    </w:p>
    <w:p>
      <w:r>
        <w:t>└──────────────────────────────┘</w:t>
      </w:r>
    </w:p>
    <w:p/>
    <w:p>
      <w:r>
        <w:t>3. Bilgileri doldur ve Ekle</w:t>
      </w:r>
    </w:p>
    <w:p/>
    <w:p>
      <w:r>
        <w:t>**Backend:**</w:t>
      </w:r>
    </w:p>
    <w:p>
      <w:r>
        <w:t>cur.execute("""INSERT INTO kullanici</w:t>
      </w:r>
    </w:p>
    <w:p>
      <w:r>
        <w:t>(KullaniciAdi, AdSoyad, Email, Sifre, YetkiLevel)</w:t>
      </w:r>
    </w:p>
    <w:p>
      <w:r>
        <w:t>VALUES (%s, %s, %s, %s, %s)""",</w:t>
      </w:r>
    </w:p>
    <w:p>
      <w:r>
        <w:t>(username, fullname, email,</w:t>
      </w:r>
    </w:p>
    <w:p>
      <w:r>
        <w:t>hash_password(initial_password),</w:t>
      </w:r>
    </w:p>
    <w:p>
      <w:r>
        <w:t>'admin' if is_admin else 'user')</w:t>
      </w:r>
    </w:p>
    <w:p>
      <w:r>
        <w:t>)</w:t>
      </w:r>
    </w:p>
    <w:p>
      <w:r>
        <w:t>mysql.connection.commit()</w:t>
      </w:r>
    </w:p>
    <w:p/>
    <w:p>
      <w:pPr>
        <w:pStyle w:val="Heading3"/>
      </w:pPr>
      <w:r>
        <w:t>✏️ Kullanıcı Düzenleme</w:t>
      </w:r>
    </w:p>
    <w:p/>
    <w:p>
      <w:r>
        <w:t>Kullanıcı satırında "**Düzenle**" tıkla:</w:t>
      </w:r>
    </w:p>
    <w:p/>
    <w:p>
      <w:r>
        <w:t>admin [Düzenle | Sil | 🔒 Şifre Sıfırla]</w:t>
      </w:r>
    </w:p>
    <w:p/>
    <w:p>
      <w:r>
        <w:t>Düzenleyebilecekler:</w:t>
      </w:r>
    </w:p>
    <w:p>
      <w:pPr>
        <w:pStyle w:val="ListBullet"/>
      </w:pPr>
      <w:r>
        <w:t>Ad Soyad</w:t>
      </w:r>
    </w:p>
    <w:p>
      <w:pPr>
        <w:pStyle w:val="ListBullet"/>
      </w:pPr>
      <w:r>
        <w:t>E-Posta</w:t>
      </w:r>
    </w:p>
    <w:p>
      <w:pPr>
        <w:pStyle w:val="ListBullet"/>
      </w:pPr>
      <w:r>
        <w:t>Yetki Seviyesi</w:t>
      </w:r>
    </w:p>
    <w:p/>
    <w:p>
      <w:pPr>
        <w:pStyle w:val="Heading3"/>
      </w:pPr>
      <w:r>
        <w:t>🔒 Şifre Sıfırlama</w:t>
      </w:r>
    </w:p>
    <w:p/>
    <w:p>
      <w:r>
        <w:t>1. Kullanıcı satırında "**🔒 Şifre Sıfırla**" tıkla</w:t>
      </w:r>
    </w:p>
    <w:p>
      <w:r>
        <w:t>2. Geçici şifre oluşturulur</w:t>
      </w:r>
    </w:p>
    <w:p>
      <w:r>
        <w:t>3. Yeni şifre gösterilir:</w:t>
      </w:r>
    </w:p>
    <w:p/>
    <w:p>
      <w:r>
        <w:t>Şifre Başarıyla Sıfırlandı!</w:t>
      </w:r>
    </w:p>
    <w:p/>
    <w:p>
      <w:r>
        <w:t>Geçici Şifre: ****XmP9$</w:t>
      </w:r>
    </w:p>
    <w:p>
      <w:r>
        <w:t>Kullanıcıya bildirin ve</w:t>
      </w:r>
    </w:p>
    <w:p>
      <w:r>
        <w:t>ilk girişte değiştirmesini söyleyin.</w:t>
      </w:r>
    </w:p>
    <w:p/>
    <w:p>
      <w:pPr>
        <w:pStyle w:val="Heading3"/>
      </w:pPr>
      <w:r>
        <w:t>🗑️ Kullanıcı Silme</w:t>
      </w:r>
    </w:p>
    <w:p/>
    <w:p>
      <w:r>
        <w:t>Kullanıcı satırında "**Sil**" tıkla → Onay → Sil</w:t>
      </w:r>
    </w:p>
    <w:p/>
    <w:p>
      <w:r>
        <w:t>---</w:t>
      </w:r>
    </w:p>
    <w:p/>
    <w:p>
      <w:pPr>
        <w:pStyle w:val="Heading2"/>
      </w:pPr>
      <w:r>
        <w:t>İleri Konular</w:t>
      </w:r>
    </w:p>
    <w:p/>
    <w:p>
      <w:pPr>
        <w:pStyle w:val="Heading3"/>
      </w:pPr>
      <w:r>
        <w:t>🔍 Denetim Günlüğü (Audit Log)</w:t>
      </w:r>
    </w:p>
    <w:p/>
    <w:p>
      <w:r>
        <w:t>**URL:** `http://localhost:5000/log`</w:t>
      </w:r>
    </w:p>
    <w:p/>
    <w:p>
      <w:r>
        <w:t>Denetim Günlüğü (degisiklik_log Tablosu):</w:t>
      </w:r>
    </w:p>
    <w:p>
      <w:r>
        <w:t>┌──────────┬────────────┬──────────┬──────────┬──────────┐</w:t>
      </w:r>
    </w:p>
    <w:p>
      <w:r>
        <w:t>│ Tarih    │ Kullanıcı  │ İşlem    │ Tablo    │ Detay    │</w:t>
      </w:r>
    </w:p>
    <w:p>
      <w:r>
        <w:t>├──────────┼────────────┼──────────┼──────────┼──────────┤</w:t>
      </w:r>
    </w:p>
    <w:p>
      <w:r>
        <w:t>│ 14:30    │ admin      │ INSERT   │ ister_node│ Created │</w:t>
      </w:r>
    </w:p>
    <w:p>
      <w:r>
        <w:t>│ 14:31    │ user1      │ UPDATE   │ ister_node│ Modified│</w:t>
      </w:r>
    </w:p>
    <w:p>
      <w:r>
        <w:t>│ 14:35    │ admin      │ DELETE   │ konfig_list</w:t>
      </w:r>
    </w:p>
    <w:p>
      <w:r>
        <w:t>│ Silindi  │</w:t>
      </w:r>
    </w:p>
    <w:p>
      <w:r>
        <w:t>└──────────┴────────────┴──────────┴──────────┴──────────┘</w:t>
      </w:r>
    </w:p>
    <w:p/>
    <w:p>
      <w:r>
        <w:t>Her Değişiklik İçin:</w:t>
      </w:r>
    </w:p>
    <w:p>
      <w:r>
        <w:t>├─ TabloAdi: Hangi tabloda?</w:t>
      </w:r>
    </w:p>
    <w:p>
      <w:r>
        <w:t>├─ KayitID: Hangi kayıt?</w:t>
      </w:r>
    </w:p>
    <w:p>
      <w:r>
        <w:t>├─ AlanAdi: Hangi alan?</w:t>
      </w:r>
    </w:p>
    <w:p>
      <w:r>
        <w:t>├─ EskiDeger: Eski değer</w:t>
      </w:r>
    </w:p>
    <w:p>
      <w:r>
        <w:t>├─ YeniDeger: Yeni değer</w:t>
      </w:r>
    </w:p>
    <w:p>
      <w:r>
        <w:t>├─ KullaniciID: Kimin yaptığı?</w:t>
      </w:r>
    </w:p>
    <w:p>
      <w:r>
        <w:t>├─ DegisimTarihi: Ne zaman?</w:t>
      </w:r>
    </w:p>
    <w:p>
      <w:r>
        <w:t>└─ Tur: İşlem tipi (CREATE/UPDATE/DELETE)</w:t>
      </w:r>
    </w:p>
    <w:p/>
    <w:p>
      <w:pPr>
        <w:pStyle w:val="Heading3"/>
      </w:pPr>
      <w:r>
        <w:t>🎯 Toplu Yükleme (Bulk Upload)</w:t>
      </w:r>
    </w:p>
    <w:p/>
    <w:p>
      <w:r>
        <w:t>İsterler Excel dosyasından toplu olarak yüklenebilir.</w:t>
      </w:r>
    </w:p>
    <w:p/>
    <w:p>
      <w:r>
        <w:t>Dosya Formatı (Excel):</w:t>
      </w:r>
    </w:p>
    <w:p/>
    <w:p>
      <w:r>
        <w:t>┌──────┬──────────────────┬────────────┬─────────────┐</w:t>
      </w:r>
    </w:p>
    <w:p>
      <w:r>
        <w:t>│ No   │ Başlık           │ Seviye     │ Açıklama    │</w:t>
      </w:r>
    </w:p>
    <w:p>
      <w:r>
        <w:t>├──────┼──────────────────┼────────────┼─────────────┤</w:t>
      </w:r>
    </w:p>
    <w:p>
      <w:r>
        <w:t>│1    │ Başlangıç Kont... │ 1. Sistem  │ ...         │</w:t>
      </w:r>
    </w:p>
    <w:p>
      <w:r>
        <w:t>│1.1  │ Sistem Başlat... │ 2. Alt Sis│ ...         │</w:t>
      </w:r>
    </w:p>
    <w:p>
      <w:r>
        <w:t>│1.2  │ Tan Kontrolleri  │ 2. Alt Sis│ ...         │</w:t>
      </w:r>
    </w:p>
    <w:p>
      <w:r>
        <w:t>└──────┴──────────────────┴────────────┴─────────────┘</w:t>
      </w:r>
    </w:p>
    <w:p/>
    <w:p>
      <w:r>
        <w:t>Upload Adımları:</w:t>
      </w:r>
    </w:p>
    <w:p>
      <w:r>
        <w:t>1. Hazırlanmış Excel dosyası yükle</w:t>
      </w:r>
    </w:p>
    <w:p>
      <w:r>
        <w:t>2. Sistem sütunları eşleştir</w:t>
      </w:r>
    </w:p>
    <w:p>
      <w:r>
        <w:t>3. Doğrulama yap (dublicate check, vb.)</w:t>
      </w:r>
    </w:p>
    <w:p>
      <w:r>
        <w:t>4. Yükle</w:t>
      </w:r>
    </w:p>
    <w:p/>
    <w:p>
      <w:r>
        <w:t>---</w:t>
      </w:r>
    </w:p>
    <w:p/>
    <w:p>
      <w:pPr>
        <w:pStyle w:val="Heading2"/>
      </w:pPr>
      <w:r>
        <w:t>Sorun Giderme</w:t>
      </w:r>
    </w:p>
    <w:p/>
    <w:p>
      <w:pPr>
        <w:pStyle w:val="Heading3"/>
      </w:pPr>
      <w:r>
        <w:t>🔴 Yaygın Hatalar</w:t>
      </w:r>
    </w:p>
    <w:p/>
    <w:p>
      <w:r>
        <w:t>| Hata | Sebep | Çözüm |</w:t>
      </w:r>
    </w:p>
    <w:p>
      <w:r>
        <w:t>| "MySQL Bağlantısı Başarısız" | MySQL sunucu kapalı | `systemctl start mysql` |</w:t>
      </w:r>
    </w:p>
    <w:p>
      <w:r>
        <w:t>| "500 İç Sunucu Hatası" | Veritabanı hatası | Logs'u kontrol et |</w:t>
      </w:r>
    </w:p>
    <w:p>
      <w:r>
        <w:t>| "Yükleme Yapılamıyor" | Dosya formatı yanlış | .xlsx formatında olup olmadığını kontrol et |</w:t>
      </w:r>
    </w:p>
    <w:p>
      <w:r>
        <w:t>| "Özk Silemiyor" | Alt ister/bağlantı var | Alt öğeleri sil önce |</w:t>
      </w:r>
    </w:p>
    <w:p/>
    <w:p>
      <w:pPr>
        <w:pStyle w:val="Heading3"/>
      </w:pPr>
      <w:r>
        <w:t>🔧 Temel Diagnostikler</w:t>
      </w:r>
    </w:p>
    <w:p/>
    <w:p>
      <w:r>
        <w:t>**Python Console'dan Kontrol:**</w:t>
      </w:r>
    </w:p>
    <w:p>
      <w:pPr>
        <w:pStyle w:val="Heading1"/>
      </w:pPr>
      <w:r>
        <w:t>Veritabanı bağlantısı test</w:t>
      </w:r>
    </w:p>
    <w:p>
      <w:r>
        <w:t>python -c "import MySQLdb; conn = MySQLdb.connect(host='localhost', user='root', password='1234', db='ister_v2'); print('OK')"</w:t>
      </w:r>
    </w:p>
    <w:p/>
    <w:p>
      <w:pPr>
        <w:pStyle w:val="Heading1"/>
      </w:pPr>
      <w:r>
        <w:t>Flask sunucusu başlat</w:t>
      </w:r>
    </w:p>
    <w:p>
      <w:r>
        <w:t>python run.py --dev</w:t>
      </w:r>
    </w:p>
    <w:p>
      <w:pPr>
        <w:pStyle w:val="Heading1"/>
      </w:pPr>
      <w:r>
        <w:t>veya</w:t>
      </w:r>
    </w:p>
    <w:p>
      <w:r>
        <w:t>python run.py</w:t>
      </w:r>
    </w:p>
    <w:p/>
    <w:p>
      <w:pPr>
        <w:pStyle w:val="Heading3"/>
      </w:pPr>
      <w:r>
        <w:t>📋 Log Dosyaları</w:t>
      </w:r>
    </w:p>
    <w:p/>
    <w:p>
      <w:r>
        <w:t>Uygulama Logları:</w:t>
      </w:r>
    </w:p>
    <w:p>
      <w:r>
        <w:t>├─ stdout (terminal output)</w:t>
      </w:r>
    </w:p>
    <w:p>
      <w:r>
        <w:t>├─ stderr (error output)</w:t>
      </w:r>
    </w:p>
    <w:p>
      <w:r>
        <w:t>└─ MySQL logs (/var/log/mysql/error.log)</w:t>
      </w:r>
    </w:p>
    <w:p/>
    <w:p>
      <w:r>
        <w:t>---</w:t>
      </w:r>
    </w:p>
    <w:p/>
    <w:p>
      <w:pPr>
        <w:pStyle w:val="Heading2"/>
      </w:pPr>
      <w:r>
        <w:t>Sık Sorulan Sorular (SSS)</w:t>
      </w:r>
    </w:p>
    <w:p/>
    <w:p>
      <w:pPr>
        <w:pStyle w:val="Heading3"/>
      </w:pPr>
      <w:r>
        <w:t>❓ Q: Giriş Şifremi Unuttum</w:t>
      </w:r>
    </w:p>
    <w:p>
      <w:r>
        <w:t>**A:** Sistem yöneticisine haber ver. Yönetici "Kullanıcı Yönetimi" → "Şifre Sıfırla" ile geçici şifre verir.</w:t>
      </w:r>
    </w:p>
    <w:p/>
    <w:p>
      <w:pPr>
        <w:pStyle w:val="Heading3"/>
      </w:pPr>
      <w:r>
        <w:t>❓ Q: Yanlışlıkla Sildim, Geri Getirebilir miyim?</w:t>
      </w:r>
    </w:p>
    <w:p>
      <w:r>
        <w:t>**A:** Hayır, çoğu silme kalıcıdır. Denetim Günlüğü'nden ne silindiğini görebilirsin, yöneticiye haber ver.</w:t>
      </w:r>
    </w:p>
    <w:p/>
    <w:p>
      <w:pPr>
        <w:pStyle w:val="Heading3"/>
      </w:pPr>
      <w:r>
        <w:t>❓ Q: Toplu İster Yüklemek İstiyorum</w:t>
      </w:r>
    </w:p>
    <w:p>
      <w:r>
        <w:t>**A:** "Toplu Yükleme" sayfasında Excel dosyası uploadla (şablon format gerekir).</w:t>
      </w:r>
    </w:p>
    <w:p/>
    <w:p>
      <w:pPr>
        <w:pStyle w:val="Heading3"/>
      </w:pPr>
      <w:r>
        <w:t>❓ Q: Ister Numaralandırması Otomatik olmuyor</w:t>
      </w:r>
    </w:p>
    <w:p>
      <w:r>
        <w:t>**A:** Backend otomatiklik sağlar. Eğer boş bırakırsan sistem kendisi atanırı.</w:t>
      </w:r>
    </w:p>
    <w:p/>
    <w:p>
      <w:pPr>
        <w:pStyle w:val="Heading3"/>
      </w:pPr>
      <w:r>
        <w:t>❓ Q: Platform Havuz Olmadığını Fark Ettim</w:t>
      </w:r>
    </w:p>
    <w:p>
      <w:r>
        <w:t>**A:** Havuz platform oluştur: "Havuz" adı platformu oluştur, sistem otomatik tanır.</w:t>
      </w:r>
    </w:p>
    <w:p/>
    <w:p>
      <w:pPr>
        <w:pStyle w:val="Heading3"/>
      </w:pPr>
      <w:r>
        <w:t>❓ Q: Test Sonuçlarını Toplu Değiştirmek İstiyorum</w:t>
      </w:r>
    </w:p>
    <w:p>
      <w:r>
        <w:t>**A:** Henüz özellik yoktur, teker teker gir. Gelecek sürümde toplu işlem eklenecektir.</w:t>
      </w:r>
    </w:p>
    <w:p/>
    <w:p>
      <w:pPr>
        <w:pStyle w:val="Heading3"/>
      </w:pPr>
      <w:r>
        <w:t>❓ Q: Konfigürasyon Hangi Isterlere Atanmış?</w:t>
      </w:r>
    </w:p>
    <w:p>
      <w:r>
        <w:t>**A:** Denetim Günlüğü'nde platform_konfig tablosundaki değişiklikleri git.</w:t>
      </w:r>
    </w:p>
    <w:p/>
    <w:p>
      <w:pPr>
        <w:pStyle w:val="Heading3"/>
      </w:pPr>
      <w:r>
        <w:t>❓ Q: TA'yı İsteri Sildikten Sonra Ne Oluyor?</w:t>
      </w:r>
    </w:p>
    <w:p>
      <w:r>
        <w:t>**A:** İster silinince ta_sgo_baglanti'deki bağlantı otomatik silinir, TA kendisi kalır.</w:t>
      </w:r>
    </w:p>
    <w:p/>
    <w:p>
      <w:pPr>
        <w:pStyle w:val="Heading3"/>
      </w:pPr>
      <w:r>
        <w:t>❓ Q: Benzerlik Algoritması Nasıl Çalışıyor?</w:t>
      </w:r>
    </w:p>
    <w:p>
      <w:r>
        <w:t>**A:** Levenshtein Distance kullanılır (edit distance). Tüm karakterleri karşılaştırır.</w:t>
      </w:r>
    </w:p>
    <w:p/>
    <w:p>
      <w:r>
        <w:t>---</w:t>
      </w:r>
    </w:p>
    <w:p/>
    <w:p>
      <w:r>
        <w:t>**Sorularınız mı var?**</w:t>
      </w:r>
    </w:p>
    <w:p>
      <w:r>
        <w:t>Sistem yöneticisine iletişime geçin.</w:t>
      </w:r>
    </w:p>
    <w:p>
      <w:r>
        <w:t>E-Posta: admin@company.com</w:t>
      </w:r>
    </w:p>
    <w:p>
      <w:r>
        <w:t>Telefon: +90 XXX XXX XX XX</w:t>
      </w:r>
    </w:p>
    <w:p/>
    <w:p>
      <w:r>
        <w:t>---</w:t>
      </w:r>
    </w:p>
    <w:p/>
    <w:p>
      <w:r>
        <w:t>**Bu Doküman Sürüm:** 2.0</w:t>
      </w:r>
    </w:p>
    <w:p>
      <w:r>
        <w:t>**Son Güncellenme:** Nisan 2025</w:t>
      </w:r>
    </w:p>
    <w:p>
      <w:r>
        <w:t>**Hazırlayanı:** Teknik Ekip</w:t>
      </w:r>
    </w:p>
    <w:p>
      <w:r>
        <w:br w:type="page"/>
      </w:r>
    </w:p>
    <w:p>
      <w:r>
        <w:rPr>
          <w:b/>
        </w:rPr>
        <w:t>Hazırlayan: Teknik Ekip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